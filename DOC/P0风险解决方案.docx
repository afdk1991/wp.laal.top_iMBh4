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P0风险解决方案</w:t>
      </w:r>
    </w:p>
    <w:p>
      <w:pPr>
        <w:pStyle w:val="Heading1"/>
      </w:pPr>
      <w:r>
        <w:t>MIXMLAAL P0 风险详细解决方案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**风险级别**</w:t>
            </w:r>
          </w:p>
        </w:tc>
        <w:tc>
          <w:tcPr>
            <w:tcW w:type="dxa" w:w="4320"/>
          </w:tcPr>
          <w:p>
            <w:r>
              <w:t>P0（最高优先级）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**适用阶段**</w:t>
            </w:r>
          </w:p>
        </w:tc>
        <w:tc>
          <w:tcPr>
            <w:tcW w:type="dxa" w:w="4320"/>
          </w:tcPr>
          <w:p>
            <w:r>
              <w:t>止血 → 加固 → 优化</w:t>
            </w:r>
          </w:p>
        </w:tc>
      </w:tr>
    </w:tbl>
    <w:p>
      <w:r>
        <w:t>---</w:t>
      </w:r>
    </w:p>
    <w:p>
      <w:pPr>
        <w:pStyle w:val="Heading2"/>
      </w:pPr>
      <w:r>
        <w:t>一、API Gateway 高可用方案</w:t>
      </w:r>
    </w:p>
    <w:p>
      <w:pPr>
        <w:pStyle w:val="Heading3"/>
      </w:pPr>
      <w:r>
        <w:t>1.1 问题根源分析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当前单点风险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   用户请求                                                │</w:t>
      </w:r>
    </w:p>
    <w:p>
      <w:r>
        <w:t>│        │                                                    │</w:t>
      </w:r>
    </w:p>
    <w:p>
      <w:r>
        <w:t>│        ▼                                                    │</w:t>
      </w:r>
    </w:p>
    <w:p>
      <w:r>
        <w:t>│   ┌─────────┐                                              │</w:t>
      </w:r>
    </w:p>
    <w:p>
      <w:r>
        <w:t>│   │ Gateway │  ←── 单点入口                                │</w:t>
      </w:r>
    </w:p>
    <w:p>
      <w:r>
        <w:t>│   │ Single  │                                              │</w:t>
      </w:r>
    </w:p>
    <w:p>
      <w:r>
        <w:t>│   └────┬────┘                                              │</w:t>
      </w:r>
    </w:p>
    <w:p>
      <w:r>
        <w:t>│        │                                                   │</w:t>
      </w:r>
    </w:p>
    <w:p>
      <w:r>
        <w:t>│        ▼                                                   │</w:t>
      </w:r>
    </w:p>
    <w:p>
      <w:r>
        <w:t>│   ┌─────────────────────────────────────────┐              │</w:t>
      </w:r>
    </w:p>
    <w:p>
      <w:r>
        <w:t>│   │  • 限流熔断失效                          │              │</w:t>
      </w:r>
    </w:p>
    <w:p>
      <w:r>
        <w:t>│   │  • 认证鉴权中断                          │              │</w:t>
      </w:r>
    </w:p>
    <w:p>
      <w:r>
        <w:t>│   │  • 路由转发不可用                        │              │</w:t>
      </w:r>
    </w:p>
    <w:p>
      <w:r>
        <w:t>│   └─────────────────────────────────────────┘              │</w:t>
      </w:r>
    </w:p>
    <w:p>
      <w:r>
        <w:t>│                                                             │</w:t>
      </w:r>
    </w:p>
    <w:p>
      <w:r>
        <w:t>│   影响范围：100% 用户请求失败                               │</w:t>
      </w:r>
    </w:p>
    <w:p>
      <w:r>
        <w:t>│   恢复时间：依赖故障节点重启                                │</w:t>
      </w:r>
    </w:p>
    <w:p>
      <w:r>
        <w:t>│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1.2 架构设计</w:t>
      </w:r>
    </w:p>
    <w:p>
      <w:pPr>
        <w:pStyle w:val="Heading4"/>
      </w:pPr>
      <w:r>
        <w:t>推荐方案：Nginx + 多 Gateway 实例 + Keepalived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高可用架构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                      用户请求                                      │</w:t>
      </w:r>
    </w:p>
    <w:p>
      <w:r>
        <w:t>│                           │                                         │</w:t>
      </w:r>
    </w:p>
    <w:p>
      <w:r>
        <w:t>│                           ▼                                         │</w:t>
      </w:r>
    </w:p>
    <w:p>
      <w:r>
        <w:t>│                    ┌──────────────┐                                │</w:t>
      </w:r>
    </w:p>
    <w:p>
      <w:r>
        <w:t>│                    │  DNS 轮询     │                                │</w:t>
      </w:r>
    </w:p>
    <w:p>
      <w:r>
        <w:t>│                    │  (或 SLB)    │                                │</w:t>
      </w:r>
    </w:p>
    <w:p>
      <w:r>
        <w:t>│                    └──────┬───────┘                                │</w:t>
      </w:r>
    </w:p>
    <w:p>
      <w:r>
        <w:t>│                           │                                         │</w:t>
      </w:r>
    </w:p>
    <w:p>
      <w:r>
        <w:t>│              ┌─────────────┴─────────────┐                          │</w:t>
      </w:r>
    </w:p>
    <w:p>
      <w:r>
        <w:t>│              │                           │                          │</w:t>
      </w:r>
    </w:p>
    <w:p>
      <w:r>
        <w:t>│              ▼                           ▼                          │</w:t>
      </w:r>
    </w:p>
    <w:p>
      <w:r>
        <w:t>│     ┌───────────────┐            ┌───────────────┐                 │</w:t>
      </w:r>
    </w:p>
    <w:p>
      <w:r>
        <w:t>│     │  Nginx L7    │            │  Nginx L7    │                 │</w:t>
      </w:r>
    </w:p>
    <w:p>
      <w:r>
        <w:t>│     │  (VIP:22080) │            │  (VIP:22080) │                 │</w:t>
      </w:r>
    </w:p>
    <w:p>
      <w:r>
        <w:t>│     │  Node-1      │            │  Node-2      │                 │</w:t>
      </w:r>
    </w:p>
    <w:p>
      <w:r>
        <w:t>│     └───────┬──────┘            └───────┬──────┘                 │</w:t>
      </w:r>
    </w:p>
    <w:p>
      <w:r>
        <w:t>│             │                            │                         │</w:t>
      </w:r>
    </w:p>
    <w:p>
      <w:r>
        <w:t>│             │     ┌─────────────┐        │                         │</w:t>
      </w:r>
    </w:p>
    <w:p>
      <w:r>
        <w:t>│             │     │ Keepalived  │        │                         │</w:t>
      </w:r>
    </w:p>
    <w:p>
      <w:r>
        <w:t>│             │     │  VIP 漂移   │        │                         │</w:t>
      </w:r>
    </w:p>
    <w:p>
      <w:r>
        <w:t>│             │     └─────────────┘        │                         │</w:t>
      </w:r>
    </w:p>
    <w:p>
      <w:r>
        <w:t>│             └─────────────┬───────────────┘                         │</w:t>
      </w:r>
    </w:p>
    <w:p>
      <w:r>
        <w:t>│                           │                                          │</w:t>
      </w:r>
    </w:p>
    <w:p>
      <w:r>
        <w:t>│              ┌────────────┴────────────┐                            │</w:t>
      </w:r>
    </w:p>
    <w:p>
      <w:r>
        <w:t>│              │                          │                            │</w:t>
      </w:r>
    </w:p>
    <w:p>
      <w:r>
        <w:t>│              ▼                          ▼                            │</w:t>
      </w:r>
    </w:p>
    <w:p>
      <w:r>
        <w:t>│     ┌───────────────┐            ┌───────────────┐                   │</w:t>
      </w:r>
    </w:p>
    <w:p>
      <w:r>
        <w:t>│     │  Gateway     │            │  Gateway     │                   │</w:t>
      </w:r>
    </w:p>
    <w:p>
      <w:r>
        <w:t>│     │  Instance-1  │◄──────────►│  Instance-2  │                   │</w:t>
      </w:r>
    </w:p>
    <w:p>
      <w:r>
        <w:t>│     │  :3000       │  健康检查   │  :3000       │                   │</w:t>
      </w:r>
    </w:p>
    <w:p>
      <w:r>
        <w:t>│     └───────────────┘            └───────────────┘                   │</w:t>
      </w:r>
    </w:p>
    <w:p>
      <w:r>
        <w:t>│              │                          │                            │</w:t>
      </w:r>
    </w:p>
    <w:p>
      <w:r>
        <w:t>│              │                          │                            │</w:t>
      </w:r>
    </w:p>
    <w:p>
      <w:r>
        <w:t>│              ▼                          ▼                            │</w:t>
      </w:r>
    </w:p>
    <w:p>
      <w:r>
        <w:t>│     ┌────────────────────────────────────────────────┐              │</w:t>
      </w:r>
    </w:p>
    <w:p>
      <w:r>
        <w:t>│     │                 微服务集群                      │              │</w:t>
      </w:r>
    </w:p>
    <w:p>
      <w:r>
        <w:t>│     │  user │ order │ payment │ driver │ ...        │              │</w:t>
      </w:r>
    </w:p>
    <w:p>
      <w:r>
        <w:t>│     └────────────────────────────────────────────────┘         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1.3 具体配置示例</w:t>
      </w:r>
    </w:p>
    <w:p>
      <w:pPr>
        <w:pStyle w:val="Heading4"/>
      </w:pPr>
      <w:r>
        <w:t>1.3.1 Nginx 负载均衡配置</w:t>
      </w:r>
    </w:p>
    <w:p>
      <w:pPr>
        <w:pStyle w:val="Heading1"/>
      </w:pPr>
      <w:r>
        <w:t>/etc/nginx/conf.d/gateway-ha.conf</w:t>
      </w:r>
    </w:p>
    <w:p>
      <w:pPr>
        <w:pStyle w:val="Heading1"/>
      </w:pPr>
      <w:r>
        <w:t>上游 Gateway 服务组</w:t>
      </w:r>
    </w:p>
    <w:p>
      <w:r>
        <w:t>upstream gateway_backend {</w:t>
      </w:r>
    </w:p>
    <w:p>
      <w:pPr>
        <w:pStyle w:val="Heading1"/>
      </w:pPr>
      <w:r>
        <w:t>最小连接数策略，避免单点过载</w:t>
      </w:r>
    </w:p>
    <w:p>
      <w:r>
        <w:t>least_conn;</w:t>
      </w:r>
    </w:p>
    <w:p>
      <w:pPr>
        <w:pStyle w:val="Heading1"/>
      </w:pPr>
      <w:r>
        <w:t>Gateway 实例 1</w:t>
      </w:r>
    </w:p>
    <w:p>
      <w:r>
        <w:t>server 10.0.1.10:3000 weight=100 max_fails=3 fail_timeout=30s;</w:t>
      </w:r>
    </w:p>
    <w:p>
      <w:pPr>
        <w:pStyle w:val="Heading1"/>
      </w:pPr>
      <w:r>
        <w:t>Gateway 实例 2</w:t>
      </w:r>
    </w:p>
    <w:p>
      <w:r>
        <w:t>server 10.0.1.11:3000 weight=100 max_fails=3 fail_timeout=30s;</w:t>
      </w:r>
    </w:p>
    <w:p>
      <w:pPr>
        <w:pStyle w:val="Heading1"/>
      </w:pPr>
      <w:r>
        <w:t>Gateway 实例 3（可选，用于更高可用）</w:t>
      </w:r>
    </w:p>
    <w:p>
      <w:r>
        <w:t>server 10.0.1.12:3000 weight=100 max_fails=3 fail_timeout=30s backup;</w:t>
      </w:r>
    </w:p>
    <w:p>
      <w:pPr>
        <w:pStyle w:val="Heading1"/>
      </w:pPr>
      <w:r>
        <w:t>保持连接</w:t>
      </w:r>
    </w:p>
    <w:p>
      <w:r>
        <w:t>keepalive 64;</w:t>
      </w:r>
    </w:p>
    <w:p>
      <w:r>
        <w:t>}</w:t>
      </w:r>
    </w:p>
    <w:p>
      <w:pPr>
        <w:pStyle w:val="Heading1"/>
      </w:pPr>
      <w:r>
        <w:t>限流配置 - 放在 http 层级</w:t>
      </w:r>
    </w:p>
    <w:p>
      <w:r>
        <w:t>limit_req_zone $binary_remote_addr zone=api_limit:10m rate=100r/s;</w:t>
      </w:r>
    </w:p>
    <w:p>
      <w:r>
        <w:t>limit_req_zone $server_name zone=server_limit:10m rate=500r/s;</w:t>
      </w:r>
    </w:p>
    <w:p>
      <w:r>
        <w:t>server {</w:t>
      </w:r>
    </w:p>
    <w:p>
      <w:r>
        <w:t>listen 22080;</w:t>
      </w:r>
    </w:p>
    <w:p>
      <w:r>
        <w:t>server_name _;</w:t>
      </w:r>
    </w:p>
    <w:p>
      <w:pPr>
        <w:pStyle w:val="Heading1"/>
      </w:pPr>
      <w:r>
        <w:t>请求体大小限制</w:t>
      </w:r>
    </w:p>
    <w:p>
      <w:r>
        <w:t>client_max_body_size 10M;</w:t>
      </w:r>
    </w:p>
    <w:p>
      <w:r>
        <w:t>client_body_timeout 30s;</w:t>
      </w:r>
    </w:p>
    <w:p>
      <w:pPr>
        <w:pStyle w:val="Heading1"/>
      </w:pPr>
      <w:r>
        <w:t>开启 gzip 压缩</w:t>
      </w:r>
    </w:p>
    <w:p>
      <w:r>
        <w:t>gzip on;</w:t>
      </w:r>
    </w:p>
    <w:p>
      <w:r>
        <w:t>gzip_types application/json application/javascript text/css;</w:t>
      </w:r>
    </w:p>
    <w:p>
      <w:pPr>
        <w:pStyle w:val="Heading1"/>
      </w:pPr>
      <w:r>
        <w:t>通用日志格式</w:t>
      </w:r>
    </w:p>
    <w:p>
      <w:r>
        <w:t>log_format gateway_log '$remote_addr - $remote_user [$time_local] '</w:t>
      </w:r>
    </w:p>
    <w:p>
      <w:r>
        <w:t>'"$request" $status $body_bytes_sent '</w:t>
      </w:r>
    </w:p>
    <w:p>
      <w:r>
        <w:t>'"$http_referer" "$http_user_agent" '</w:t>
      </w:r>
    </w:p>
    <w:p>
      <w:r>
        <w:t>'rt=$request_time uct="$upstream_connect_time" '</w:t>
      </w:r>
    </w:p>
    <w:p>
      <w:r>
        <w:t>'uht="$upstream_header_time" urt="$upstream_response_time"';</w:t>
      </w:r>
    </w:p>
    <w:p>
      <w:r>
        <w:t>access_log /var/log/nginx/gateway_access.log gateway_log;</w:t>
      </w:r>
    </w:p>
    <w:p>
      <w:r>
        <w:t>error_log /var/log/nginx/gateway_error.log warn;</w:t>
      </w:r>
    </w:p>
    <w:p>
      <w:pPr>
        <w:pStyle w:val="Heading1"/>
      </w:pPr>
      <w:r>
        <w:t>健康检查端点（Nginx Plus 或 openresty 支持）</w:t>
      </w:r>
    </w:p>
    <w:p>
      <w:r>
        <w:t>location /health {</w:t>
      </w:r>
    </w:p>
    <w:p>
      <w:r>
        <w:t>return 200 'OK';</w:t>
      </w:r>
    </w:p>
    <w:p>
      <w:r>
        <w:t>add_header Content-Type text/plain;</w:t>
      </w:r>
    </w:p>
    <w:p>
      <w:r>
        <w:t>}</w:t>
      </w:r>
    </w:p>
    <w:p>
      <w:pPr>
        <w:pStyle w:val="Heading1"/>
      </w:pPr>
      <w:r>
        <w:t>限流应用</w:t>
      </w:r>
    </w:p>
    <w:p>
      <w:r>
        <w:t>location /api/ {</w:t>
      </w:r>
    </w:p>
    <w:p>
      <w:pPr>
        <w:pStyle w:val="Heading1"/>
      </w:pPr>
      <w:r>
        <w:t>全局限流</w:t>
      </w:r>
    </w:p>
    <w:p>
      <w:r>
        <w:t>limit_req zone=api_limit burst=200 nodelay;</w:t>
      </w:r>
    </w:p>
    <w:p>
      <w:r>
        <w:t>limit_req zone=server_limit burst=1000 nodelay;</w:t>
      </w:r>
    </w:p>
    <w:p>
      <w:pPr>
        <w:pStyle w:val="Heading1"/>
      </w:pPr>
      <w:r>
        <w:t>超时配置</w:t>
      </w:r>
    </w:p>
    <w:p>
      <w:r>
        <w:t>proxy_connect_timeout 5s;</w:t>
      </w:r>
    </w:p>
    <w:p>
      <w:r>
        <w:t>proxy_send_timeout 30s;</w:t>
      </w:r>
    </w:p>
    <w:p>
      <w:r>
        <w:t>proxy_read_timeout 30s;</w:t>
      </w:r>
    </w:p>
    <w:p>
      <w:pPr>
        <w:pStyle w:val="Heading1"/>
      </w:pPr>
      <w:r>
        <w:t>代理设置</w:t>
      </w:r>
    </w:p>
    <w:p>
      <w:r>
        <w:t>proxy_pass http://gateway_backend;</w:t>
      </w:r>
    </w:p>
    <w:p>
      <w:r>
        <w:t>proxy_http_version 1.1;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>
      <w:r>
        <w:t>proxy_set_header Connection "";</w:t>
      </w:r>
    </w:p>
    <w:p>
      <w:pPr>
        <w:pStyle w:val="Heading1"/>
      </w:pPr>
      <w:r>
        <w:t>熔断标记（根据上游响应动态调整）</w:t>
      </w:r>
    </w:p>
    <w:p>
      <w:r>
        <w:t>proxy_intercept_errors on;</w:t>
      </w:r>
    </w:p>
    <w:p>
      <w:r>
        <w:t>error_page 502 503 504 = @fallback;</w:t>
      </w:r>
    </w:p>
    <w:p>
      <w:r>
        <w:t>}</w:t>
      </w:r>
    </w:p>
    <w:p>
      <w:pPr>
        <w:pStyle w:val="Heading1"/>
      </w:pPr>
      <w:r>
        <w:t>静态资源直接返回</w:t>
      </w:r>
    </w:p>
    <w:p>
      <w:r>
        <w:t>location /static/ {</w:t>
      </w:r>
    </w:p>
    <w:p>
      <w:r>
        <w:t>alias /data/static/;</w:t>
      </w:r>
    </w:p>
    <w:p>
      <w:r>
        <w:t>expires 7d;</w:t>
      </w:r>
    </w:p>
    <w:p>
      <w:r>
        <w:t>add_header Cache-Control "public, immutable";</w:t>
      </w:r>
    </w:p>
    <w:p>
      <w:r>
        <w:t>}</w:t>
      </w:r>
    </w:p>
    <w:p>
      <w:pPr>
        <w:pStyle w:val="Heading1"/>
      </w:pPr>
      <w:r>
        <w:t>降级处理</w:t>
      </w:r>
    </w:p>
    <w:p>
      <w:r>
        <w:t>location @fallback {</w:t>
      </w:r>
    </w:p>
    <w:p>
      <w:r>
        <w:t>default_type application/json;</w:t>
      </w:r>
    </w:p>
    <w:p>
      <w:r>
        <w:t>return 503 '{"code":503,"message":"Service temporarily unavailable","data":null}';</w:t>
      </w:r>
    </w:p>
    <w:p>
      <w:r>
        <w:t>}</w:t>
      </w:r>
    </w:p>
    <w:p>
      <w:r>
        <w:t>}</w:t>
      </w:r>
    </w:p>
    <w:p>
      <w:pPr>
        <w:pStyle w:val="Heading4"/>
      </w:pPr>
      <w:r>
        <w:t>1.3.2 Keepalived 配置（VIP 漂移）</w:t>
      </w:r>
    </w:p>
    <w:p>
      <w:pPr>
        <w:pStyle w:val="Heading1"/>
      </w:pPr>
      <w:r>
        <w:t>/etc/keepalived/keepalived.conf (Node-1)</w:t>
      </w:r>
    </w:p>
    <w:p>
      <w:r>
        <w:t>global_defs {</w:t>
      </w:r>
    </w:p>
    <w:p>
      <w:r>
        <w:t>router_id nginx_master</w:t>
      </w:r>
    </w:p>
    <w:p>
      <w:r>
        <w:t>script_user root</w:t>
      </w:r>
    </w:p>
    <w:p>
      <w:r>
        <w:t>enable_script_security</w:t>
      </w:r>
    </w:p>
    <w:p>
      <w:r>
        <w:t>}</w:t>
      </w:r>
    </w:p>
    <w:p>
      <w:pPr>
        <w:pStyle w:val="Heading1"/>
      </w:pPr>
      <w:r>
        <w:t>健康检查脚本</w:t>
      </w:r>
    </w:p>
    <w:p>
      <w:r>
        <w:t>vrrp_script check_nginx {</w:t>
      </w:r>
    </w:p>
    <w:p>
      <w:r>
        <w:t>script "/usr/local/bin/check_nginx.sh"</w:t>
      </w:r>
    </w:p>
    <w:p>
      <w:r>
        <w:t>interval 2</w:t>
      </w:r>
    </w:p>
    <w:p>
      <w:r>
        <w:t>weight -50</w:t>
      </w:r>
    </w:p>
    <w:p>
      <w:r>
        <w:t>fall 2</w:t>
      </w:r>
    </w:p>
    <w:p>
      <w:r>
        <w:t>rise 1</w:t>
      </w:r>
    </w:p>
    <w:p>
      <w:r>
        <w:t>}</w:t>
      </w:r>
    </w:p>
    <w:p>
      <w:r>
        <w:t>vrrp_instance VI_1 {</w:t>
      </w:r>
    </w:p>
    <w:p>
      <w:r>
        <w:t>state MASTER</w:t>
      </w:r>
    </w:p>
    <w:p>
      <w:r>
        <w:t>interface eth0                    # 网卡名称</w:t>
      </w:r>
    </w:p>
    <w:p>
      <w:r>
        <w:t>virtual_router_id 51</w:t>
      </w:r>
    </w:p>
    <w:p>
      <w:r>
        <w:t>priority 100</w:t>
      </w:r>
    </w:p>
    <w:p>
      <w:r>
        <w:t>advert_int 1</w:t>
      </w:r>
    </w:p>
    <w:p>
      <w:r>
        <w:t>unicast_peer {</w:t>
      </w:r>
    </w:p>
    <w:p>
      <w:r>
        <w:t>10.0.1.11                     # Node-2 IP</w:t>
      </w:r>
    </w:p>
    <w:p>
      <w:r>
        <w:t>}</w:t>
      </w:r>
    </w:p>
    <w:p>
      <w:pPr>
        <w:pStyle w:val="Heading1"/>
      </w:pPr>
      <w:r>
        <w:t>认证</w:t>
      </w:r>
    </w:p>
    <w:p>
      <w:r>
        <w:t>authentication {</w:t>
      </w:r>
    </w:p>
    <w:p>
      <w:r>
        <w:t>auth_type PASS</w:t>
      </w:r>
    </w:p>
    <w:p>
      <w:r>
        <w:t>auth_pass mixla_secret_key</w:t>
      </w:r>
    </w:p>
    <w:p>
      <w:r>
        <w:t>}</w:t>
      </w:r>
    </w:p>
    <w:p>
      <w:pPr>
        <w:pStyle w:val="Heading1"/>
      </w:pPr>
      <w:r>
        <w:t>虚拟 IP</w:t>
      </w:r>
    </w:p>
    <w:p>
      <w:r>
        <w:t>virtual_ipaddress {</w:t>
      </w:r>
    </w:p>
    <w:p>
      <w:r>
        <w:t>10.0.1.100/24                 # VIP 地址</w:t>
      </w:r>
    </w:p>
    <w:p>
      <w:r>
        <w:t>}</w:t>
      </w:r>
    </w:p>
    <w:p>
      <w:pPr>
        <w:pStyle w:val="Heading1"/>
      </w:pPr>
      <w:r>
        <w:t>跟踪脚本</w:t>
      </w:r>
    </w:p>
    <w:p>
      <w:r>
        <w:t>track_script {</w:t>
      </w:r>
    </w:p>
    <w:p>
      <w:r>
        <w:t>check_nginx</w:t>
      </w:r>
    </w:p>
    <w:p>
      <w:r>
        <w:t>}</w:t>
      </w:r>
    </w:p>
    <w:p>
      <w:pPr>
        <w:pStyle w:val="Heading1"/>
      </w:pPr>
      <w:r>
        <w:t>切换通知</w:t>
      </w:r>
    </w:p>
    <w:p>
      <w:r>
        <w:t>notify_master "/usr/local/bin/notify_master.sh"</w:t>
      </w:r>
    </w:p>
    <w:p>
      <w:r>
        <w:t>notify_backup "/usr/local/bin/notify_backup.sh"</w:t>
      </w:r>
    </w:p>
    <w:p>
      <w:r>
        <w:t>notify_fault "/usr/local/bin/notify_fault.sh"</w:t>
      </w:r>
    </w:p>
    <w:p>
      <w:r>
        <w:t>}</w:t>
      </w:r>
    </w:p>
    <w:p>
      <w:pPr>
        <w:pStyle w:val="Heading1"/>
      </w:pPr>
      <w:r>
        <w:t>!/bin/bash</w:t>
      </w:r>
    </w:p>
    <w:p>
      <w:pPr>
        <w:pStyle w:val="Heading1"/>
      </w:pPr>
      <w:r>
        <w:t>/usr/local/bin/check_nginx.sh - Nginx 健康检查脚本</w:t>
      </w:r>
    </w:p>
    <w:p>
      <w:r>
        <w:t>nginx_process=$(pgrep -f "nginx: master")</w:t>
      </w:r>
    </w:p>
    <w:p>
      <w:r>
        <w:t>if [ -z "$nginx_process" ]; then</w:t>
      </w:r>
    </w:p>
    <w:p>
      <w:pPr>
        <w:pStyle w:val="Heading1"/>
      </w:pPr>
      <w:r>
        <w:t>Nginx 未运行，尝试启动</w:t>
      </w:r>
    </w:p>
    <w:p>
      <w:r>
        <w:t>systemctl start nginx</w:t>
      </w:r>
    </w:p>
    <w:p>
      <w:r>
        <w:t>sleep 2</w:t>
      </w:r>
    </w:p>
    <w:p>
      <w:r>
        <w:t>nginx_process=$(pgrep -f "nginx: master")</w:t>
      </w:r>
    </w:p>
    <w:p>
      <w:r>
        <w:t>if [ -z "$nginx_process" ]; then</w:t>
      </w:r>
    </w:p>
    <w:p>
      <w:r>
        <w:t>exit 1</w:t>
      </w:r>
    </w:p>
    <w:p>
      <w:r>
        <w:t>fi</w:t>
      </w:r>
    </w:p>
    <w:p>
      <w:r>
        <w:t>fi</w:t>
      </w:r>
    </w:p>
    <w:p>
      <w:pPr>
        <w:pStyle w:val="Heading1"/>
      </w:pPr>
      <w:r>
        <w:t>检查端口监听</w:t>
      </w:r>
    </w:p>
    <w:p>
      <w:r>
        <w:t>nc -z 127.0.0.1 22080 &gt; /dev/null 2&gt;&amp;1</w:t>
      </w:r>
    </w:p>
    <w:p>
      <w:r>
        <w:t>if [ $? -ne 0 ]; then</w:t>
      </w:r>
    </w:p>
    <w:p>
      <w:r>
        <w:t>exit 1</w:t>
      </w:r>
    </w:p>
    <w:p>
      <w:r>
        <w:t>fi</w:t>
      </w:r>
    </w:p>
    <w:p>
      <w:pPr>
        <w:pStyle w:val="Heading1"/>
      </w:pPr>
      <w:r>
        <w:t>检查后端 Gateway 健康</w:t>
      </w:r>
    </w:p>
    <w:p>
      <w:r>
        <w:t>curl -s http://127.0.0.1:22080/health &gt; /dev/null 2&gt;&amp;1</w:t>
      </w:r>
    </w:p>
    <w:p>
      <w:r>
        <w:t>if [ $? -ne 0 ]; then</w:t>
      </w:r>
    </w:p>
    <w:p>
      <w:r>
        <w:t>exit 1</w:t>
      </w:r>
    </w:p>
    <w:p>
      <w:r>
        <w:t>fi</w:t>
      </w:r>
    </w:p>
    <w:p>
      <w:r>
        <w:t>exit 0</w:t>
      </w:r>
    </w:p>
    <w:p>
      <w:pPr>
        <w:pStyle w:val="Heading1"/>
      </w:pPr>
      <w:r>
        <w:t>/etc/keepalived/keepalived.conf (Node-2)</w:t>
      </w:r>
    </w:p>
    <w:p>
      <w:r>
        <w:t>global_defs {</w:t>
      </w:r>
    </w:p>
    <w:p>
      <w:r>
        <w:t>router_id nginx_backup</w:t>
      </w:r>
    </w:p>
    <w:p>
      <w:r>
        <w:t>script_user root</w:t>
      </w:r>
    </w:p>
    <w:p>
      <w:r>
        <w:t>enable_script_security</w:t>
      </w:r>
    </w:p>
    <w:p>
      <w:r>
        <w:t>}</w:t>
      </w:r>
    </w:p>
    <w:p>
      <w:r>
        <w:t>vrrp_script check_nginx {</w:t>
      </w:r>
    </w:p>
    <w:p>
      <w:r>
        <w:t>script "/usr/local/bin/check_nginx.sh"</w:t>
      </w:r>
    </w:p>
    <w:p>
      <w:r>
        <w:t>interval 2</w:t>
      </w:r>
    </w:p>
    <w:p>
      <w:r>
        <w:t>weight -50</w:t>
      </w:r>
    </w:p>
    <w:p>
      <w:r>
        <w:t>}</w:t>
      </w:r>
    </w:p>
    <w:p>
      <w:r>
        <w:t>vrrp_instance VI_1 {</w:t>
      </w:r>
    </w:p>
    <w:p>
      <w:r>
        <w:t>state BACKUP</w:t>
      </w:r>
    </w:p>
    <w:p>
      <w:r>
        <w:t>interface eth0</w:t>
      </w:r>
    </w:p>
    <w:p>
      <w:r>
        <w:t>virtual_router_id 51</w:t>
      </w:r>
    </w:p>
    <w:p>
      <w:r>
        <w:t>priority 90                       # BACKUP 优先级较低</w:t>
      </w:r>
    </w:p>
    <w:p>
      <w:r>
        <w:t>advert_int 1</w:t>
      </w:r>
    </w:p>
    <w:p>
      <w:r>
        <w:t>unicast_peer {</w:t>
      </w:r>
    </w:p>
    <w:p>
      <w:r>
        <w:t>10.0.1.10                     # Node-1 IP</w:t>
      </w:r>
    </w:p>
    <w:p>
      <w:r>
        <w:t>}</w:t>
      </w:r>
    </w:p>
    <w:p>
      <w:r>
        <w:t>authentication {</w:t>
      </w:r>
    </w:p>
    <w:p>
      <w:r>
        <w:t>auth_type PASS</w:t>
      </w:r>
    </w:p>
    <w:p>
      <w:r>
        <w:t>auth_pass mixla_secret_key</w:t>
      </w:r>
    </w:p>
    <w:p>
      <w:r>
        <w:t>}</w:t>
      </w:r>
    </w:p>
    <w:p>
      <w:r>
        <w:t>virtual_ipaddress {</w:t>
      </w:r>
    </w:p>
    <w:p>
      <w:r>
        <w:t>10.0.1.100/24</w:t>
      </w:r>
    </w:p>
    <w:p>
      <w:r>
        <w:t>}</w:t>
      </w:r>
    </w:p>
    <w:p>
      <w:r>
        <w:t>track_script {</w:t>
      </w:r>
    </w:p>
    <w:p>
      <w:r>
        <w:t>check_nginx</w:t>
      </w:r>
    </w:p>
    <w:p>
      <w:r>
        <w:t>}</w:t>
      </w:r>
    </w:p>
    <w:p>
      <w:r>
        <w:t>}</w:t>
      </w:r>
    </w:p>
    <w:p>
      <w:pPr>
        <w:pStyle w:val="Heading4"/>
      </w:pPr>
      <w:r>
        <w:t>1.3.3 Docker Compose 本地开发/测试环境</w:t>
      </w:r>
    </w:p>
    <w:p>
      <w:pPr>
        <w:pStyle w:val="Heading1"/>
      </w:pPr>
      <w:r>
        <w:t>docker-compose.yml (开发/测试环境)</w:t>
      </w:r>
    </w:p>
    <w:p>
      <w:r>
        <w:t>version: '3.8'</w:t>
      </w:r>
    </w:p>
    <w:p>
      <w:r>
        <w:t>services:</w:t>
      </w:r>
    </w:p>
    <w:p>
      <w:pPr>
        <w:pStyle w:val="Heading1"/>
      </w:pPr>
      <w:r>
        <w:t>Nginx 负载均衡器</w:t>
      </w:r>
    </w:p>
    <w:p>
      <w:r>
        <w:t>nginx-lb:</w:t>
      </w:r>
    </w:p>
    <w:p>
      <w:r>
        <w:t>image: nginx:1.25-alpine</w:t>
      </w:r>
    </w:p>
    <w:p>
      <w:r>
        <w:t>container_name: nginx-lb</w:t>
      </w:r>
    </w:p>
    <w:p>
      <w:r>
        <w:t>ports:</w:t>
      </w:r>
    </w:p>
    <w:p>
      <w:pPr>
        <w:pStyle w:val="ListBullet"/>
      </w:pPr>
      <w:r>
        <w:t>"22080:22080"</w:t>
      </w:r>
    </w:p>
    <w:p>
      <w:r>
        <w:t>volumes:</w:t>
      </w:r>
    </w:p>
    <w:p>
      <w:pPr>
        <w:pStyle w:val="ListBullet"/>
      </w:pPr>
      <w:r>
        <w:t>./nginx/nginx.conf:/etc/nginx/nginx.conf:ro</w:t>
      </w:r>
    </w:p>
    <w:p>
      <w:pPr>
        <w:pStyle w:val="ListBullet"/>
      </w:pPr>
      <w:r>
        <w:t>./nginx/conf.d:/etc/nginx/conf.d:ro</w:t>
      </w:r>
    </w:p>
    <w:p>
      <w:r>
        <w:t>depends_on:</w:t>
      </w:r>
    </w:p>
    <w:p>
      <w:r>
        <w:t>gateway-1:</w:t>
      </w:r>
    </w:p>
    <w:p>
      <w:r>
        <w:t>condition: service_healthy</w:t>
      </w:r>
    </w:p>
    <w:p>
      <w:r>
        <w:t>gateway-2:</w:t>
      </w:r>
    </w:p>
    <w:p>
      <w:r>
        <w:t>condition: service_healthy</w:t>
      </w:r>
    </w:p>
    <w:p>
      <w:r>
        <w:t>networks:</w:t>
      </w:r>
    </w:p>
    <w:p>
      <w:pPr>
        <w:pStyle w:val="ListBullet"/>
      </w:pPr>
      <w:r>
        <w:t>mixla-net</w:t>
      </w:r>
    </w:p>
    <w:p>
      <w:r>
        <w:t>restart: unless-stopped</w:t>
      </w:r>
    </w:p>
    <w:p>
      <w:r>
        <w:t>healthcheck:</w:t>
      </w:r>
    </w:p>
    <w:p>
      <w:r>
        <w:t>test: ["CMD", "curl", "-f", "http://localhost:22080/health"]</w:t>
      </w:r>
    </w:p>
    <w:p>
      <w:r>
        <w:t>interval: 10s</w:t>
      </w:r>
    </w:p>
    <w:p>
      <w:r>
        <w:t>timeout: 5s</w:t>
      </w:r>
    </w:p>
    <w:p>
      <w:r>
        <w:t>retries: 3</w:t>
      </w:r>
    </w:p>
    <w:p>
      <w:pPr>
        <w:pStyle w:val="Heading1"/>
      </w:pPr>
      <w:r>
        <w:t>Gateway 实例 1</w:t>
      </w:r>
    </w:p>
    <w:p>
      <w:r>
        <w:t>gateway-1:</w:t>
      </w:r>
    </w:p>
    <w:p>
      <w:r>
        <w:t>build:</w:t>
      </w:r>
    </w:p>
    <w:p>
      <w:r>
        <w:t>context: ./services/gateway</w:t>
      </w:r>
    </w:p>
    <w:p>
      <w:r>
        <w:t>dockerfile: Dockerfile</w:t>
      </w:r>
    </w:p>
    <w:p>
      <w:r>
        <w:t>container_name: gateway-1</w:t>
      </w:r>
    </w:p>
    <w:p>
      <w:r>
        <w:t>environment:</w:t>
      </w:r>
    </w:p>
    <w:p>
      <w:pPr>
        <w:pStyle w:val="ListBullet"/>
      </w:pPr>
      <w:r>
        <w:t>NODE_ENV=production</w:t>
      </w:r>
    </w:p>
    <w:p>
      <w:pPr>
        <w:pStyle w:val="ListBullet"/>
      </w:pPr>
      <w:r>
        <w:t>PORT=3000</w:t>
      </w:r>
    </w:p>
    <w:p>
      <w:pPr>
        <w:pStyle w:val="ListBullet"/>
      </w:pPr>
      <w:r>
        <w:t>INSTANCE_ID=gateway-1</w:t>
      </w:r>
    </w:p>
    <w:p>
      <w:r>
        <w:t>ports:</w:t>
      </w:r>
    </w:p>
    <w:p>
      <w:pPr>
        <w:pStyle w:val="ListBullet"/>
      </w:pPr>
      <w:r>
        <w:t>"3001:3000"</w:t>
      </w:r>
    </w:p>
    <w:p>
      <w:r>
        <w:t>depends_on:</w:t>
      </w:r>
    </w:p>
    <w:p>
      <w:pPr>
        <w:pStyle w:val="ListBullet"/>
      </w:pPr>
      <w:r>
        <w:t>redis</w:t>
      </w:r>
    </w:p>
    <w:p>
      <w:pPr>
        <w:pStyle w:val="ListBullet"/>
      </w:pPr>
      <w:r>
        <w:t>mysql</w:t>
      </w:r>
    </w:p>
    <w:p>
      <w:r>
        <w:t>networks:</w:t>
      </w:r>
    </w:p>
    <w:p>
      <w:pPr>
        <w:pStyle w:val="ListBullet"/>
      </w:pPr>
      <w:r>
        <w:t>mixla-net</w:t>
      </w:r>
    </w:p>
    <w:p>
      <w:r>
        <w:t>restart: unless-stopped</w:t>
      </w:r>
    </w:p>
    <w:p>
      <w:r>
        <w:t>healthcheck:</w:t>
      </w:r>
    </w:p>
    <w:p>
      <w:r>
        <w:t>test: ["CMD", "curl", "-f", "http://localhost:3000/health"]</w:t>
      </w:r>
    </w:p>
    <w:p>
      <w:r>
        <w:t>interval: 10s</w:t>
      </w:r>
    </w:p>
    <w:p>
      <w:r>
        <w:t>timeout: 5s</w:t>
      </w:r>
    </w:p>
    <w:p>
      <w:r>
        <w:t>retries: 3</w:t>
      </w:r>
    </w:p>
    <w:p>
      <w:r>
        <w:t>start_period: 30s</w:t>
      </w:r>
    </w:p>
    <w:p>
      <w:pPr>
        <w:pStyle w:val="Heading1"/>
      </w:pPr>
      <w:r>
        <w:t>Gateway 实例 2</w:t>
      </w:r>
    </w:p>
    <w:p>
      <w:r>
        <w:t>gateway-2:</w:t>
      </w:r>
    </w:p>
    <w:p>
      <w:r>
        <w:t>build:</w:t>
      </w:r>
    </w:p>
    <w:p>
      <w:r>
        <w:t>context: ./services/gateway</w:t>
      </w:r>
    </w:p>
    <w:p>
      <w:r>
        <w:t>dockerfile: Dockerfile</w:t>
      </w:r>
    </w:p>
    <w:p>
      <w:r>
        <w:t>container_name: gateway-2</w:t>
      </w:r>
    </w:p>
    <w:p>
      <w:r>
        <w:t>environment:</w:t>
      </w:r>
    </w:p>
    <w:p>
      <w:pPr>
        <w:pStyle w:val="ListBullet"/>
      </w:pPr>
      <w:r>
        <w:t>NODE_ENV=production</w:t>
      </w:r>
    </w:p>
    <w:p>
      <w:pPr>
        <w:pStyle w:val="ListBullet"/>
      </w:pPr>
      <w:r>
        <w:t>PORT=3000</w:t>
      </w:r>
    </w:p>
    <w:p>
      <w:pPr>
        <w:pStyle w:val="ListBullet"/>
      </w:pPr>
      <w:r>
        <w:t>INSTANCE_ID=gateway-2</w:t>
      </w:r>
    </w:p>
    <w:p>
      <w:r>
        <w:t>ports:</w:t>
      </w:r>
    </w:p>
    <w:p>
      <w:pPr>
        <w:pStyle w:val="ListBullet"/>
      </w:pPr>
      <w:r>
        <w:t>"3002:3000"</w:t>
      </w:r>
    </w:p>
    <w:p>
      <w:r>
        <w:t>depends_on:</w:t>
      </w:r>
    </w:p>
    <w:p>
      <w:pPr>
        <w:pStyle w:val="ListBullet"/>
      </w:pPr>
      <w:r>
        <w:t>redis</w:t>
      </w:r>
    </w:p>
    <w:p>
      <w:pPr>
        <w:pStyle w:val="ListBullet"/>
      </w:pPr>
      <w:r>
        <w:t>mysql</w:t>
      </w:r>
    </w:p>
    <w:p>
      <w:r>
        <w:t>networks:</w:t>
      </w:r>
    </w:p>
    <w:p>
      <w:pPr>
        <w:pStyle w:val="ListBullet"/>
      </w:pPr>
      <w:r>
        <w:t>mixla-net</w:t>
      </w:r>
    </w:p>
    <w:p>
      <w:r>
        <w:t>restart: unless-stopped</w:t>
      </w:r>
    </w:p>
    <w:p>
      <w:r>
        <w:t>healthcheck:</w:t>
      </w:r>
    </w:p>
    <w:p>
      <w:r>
        <w:t>test: ["CMD", "curl", "-f", "http://localhost:3000/health"]</w:t>
      </w:r>
    </w:p>
    <w:p>
      <w:r>
        <w:t>interval: 10s</w:t>
      </w:r>
    </w:p>
    <w:p>
      <w:r>
        <w:t>timeout: 5s</w:t>
      </w:r>
    </w:p>
    <w:p>
      <w:r>
        <w:t>retries: 3</w:t>
      </w:r>
    </w:p>
    <w:p>
      <w:r>
        <w:t>start_period: 30s</w:t>
      </w:r>
    </w:p>
    <w:p>
      <w:pPr>
        <w:pStyle w:val="Heading1"/>
      </w:pPr>
      <w:r>
        <w:t>Redis 缓存</w:t>
      </w:r>
    </w:p>
    <w:p>
      <w:r>
        <w:t>redis:</w:t>
      </w:r>
    </w:p>
    <w:p>
      <w:r>
        <w:t>image: redis:7-alpine</w:t>
      </w:r>
    </w:p>
    <w:p>
      <w:r>
        <w:t>networks:</w:t>
      </w:r>
    </w:p>
    <w:p>
      <w:pPr>
        <w:pStyle w:val="ListBullet"/>
      </w:pPr>
      <w:r>
        <w:t>mixla-net</w:t>
      </w:r>
    </w:p>
    <w:p>
      <w:r>
        <w:t>restart: unless-stopped</w:t>
      </w:r>
    </w:p>
    <w:p>
      <w:pPr>
        <w:pStyle w:val="Heading1"/>
      </w:pPr>
      <w:r>
        <w:t>MySQL 数据库</w:t>
      </w:r>
    </w:p>
    <w:p>
      <w:r>
        <w:t>mysql:</w:t>
      </w:r>
    </w:p>
    <w:p>
      <w:r>
        <w:t>image: mysql:8.0</w:t>
      </w:r>
    </w:p>
    <w:p>
      <w:r>
        <w:t>environment:</w:t>
      </w:r>
    </w:p>
    <w:p>
      <w:pPr>
        <w:pStyle w:val="ListBullet"/>
      </w:pPr>
      <w:r>
        <w:t>MYSQL_ROOT_PASSWORD=root_secret</w:t>
      </w:r>
    </w:p>
    <w:p>
      <w:r>
        <w:t>networks:</w:t>
      </w:r>
    </w:p>
    <w:p>
      <w:pPr>
        <w:pStyle w:val="ListBullet"/>
      </w:pPr>
      <w:r>
        <w:t>mixla-net</w:t>
      </w:r>
    </w:p>
    <w:p>
      <w:r>
        <w:t>restart: unless-stopped</w:t>
      </w:r>
    </w:p>
    <w:p>
      <w:r>
        <w:t>volumes:</w:t>
      </w:r>
    </w:p>
    <w:p>
      <w:pPr>
        <w:pStyle w:val="ListBullet"/>
      </w:pPr>
      <w:r>
        <w:t>mysql-data:/var/lib/mysql</w:t>
      </w:r>
    </w:p>
    <w:p>
      <w:r>
        <w:t>networks:</w:t>
      </w:r>
    </w:p>
    <w:p>
      <w:r>
        <w:t>mixla-net:</w:t>
      </w:r>
    </w:p>
    <w:p>
      <w:r>
        <w:t>driver: bridge</w:t>
      </w:r>
    </w:p>
    <w:p>
      <w:r>
        <w:t>volumes:</w:t>
      </w:r>
    </w:p>
    <w:p>
      <w:r>
        <w:t>mysql-data:</w:t>
      </w:r>
    </w:p>
    <w:p>
      <w:pPr>
        <w:pStyle w:val="Heading3"/>
      </w:pPr>
      <w:r>
        <w:t>1.4 实施步骤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时长</w:t>
            </w:r>
          </w:p>
        </w:tc>
        <w:tc>
          <w:tcPr>
            <w:tcW w:type="dxa" w:w="2160"/>
          </w:tcPr>
          <w:p>
            <w:r>
              <w:t>操作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**阶段1**</w:t>
            </w:r>
          </w:p>
        </w:tc>
        <w:tc>
          <w:tcPr>
            <w:tcW w:type="dxa" w:w="2160"/>
          </w:tcPr>
          <w:p>
            <w:r>
              <w:t>环境准备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准备 2 台 Nginx 服务器（VM 或物理机）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**阶段2**</w:t>
            </w:r>
          </w:p>
        </w:tc>
        <w:tc>
          <w:tcPr>
            <w:tcW w:type="dxa" w:w="2160"/>
          </w:tcPr>
          <w:p>
            <w:r>
              <w:t>配置部署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部署 Nginx + Keepalived，配置 VIP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**阶段3**</w:t>
            </w:r>
          </w:p>
        </w:tc>
        <w:tc>
          <w:tcPr>
            <w:tcW w:type="dxa" w:w="2160"/>
          </w:tcPr>
          <w:p>
            <w:r>
              <w:t>Gateway 改造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改造 Gateway 支持多实例部署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**阶段4**</w:t>
            </w:r>
          </w:p>
        </w:tc>
        <w:tc>
          <w:tcPr>
            <w:tcW w:type="dxa" w:w="2160"/>
          </w:tcPr>
          <w:p>
            <w:r>
              <w:t>流量切换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配置 DNS 解析到 VIP，灰度切换流量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**阶段5**</w:t>
            </w:r>
          </w:p>
        </w:tc>
        <w:tc>
          <w:tcPr>
            <w:tcW w:type="dxa" w:w="2160"/>
          </w:tcPr>
          <w:p>
            <w:r>
              <w:t>验证测试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故障演练、恢复演练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**阶段6**</w:t>
            </w:r>
          </w:p>
        </w:tc>
        <w:tc>
          <w:tcPr>
            <w:tcW w:type="dxa" w:w="2160"/>
          </w:tcPr>
          <w:p>
            <w:r>
              <w:t>监控配置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配置 Nginx 监控告警</w:t>
            </w:r>
          </w:p>
        </w:tc>
      </w:tr>
    </w:tbl>
    <w:p>
      <w:r>
        <w:t>**详细步骤：**</w:t>
      </w:r>
    </w:p>
    <w:p>
      <w:pPr>
        <w:pStyle w:val="Heading1"/>
      </w:pPr>
      <w:r>
        <w:t>步骤 1：在两台 Nginx 服务器上安装 Nginx 和 Keepalived</w:t>
      </w:r>
    </w:p>
    <w:p>
      <w:pPr>
        <w:pStyle w:val="Heading1"/>
      </w:pPr>
      <w:r>
        <w:t>Ubuntu/Debian</w:t>
      </w:r>
    </w:p>
    <w:p>
      <w:r>
        <w:t>apt-get update &amp;&amp; apt-get install -y nginx keepalived curl nc</w:t>
      </w:r>
    </w:p>
    <w:p>
      <w:pPr>
        <w:pStyle w:val="Heading1"/>
      </w:pPr>
      <w:r>
        <w:t>CentOS/RHEL</w:t>
      </w:r>
    </w:p>
    <w:p>
      <w:r>
        <w:t>yum install -y nginx keepalived curl nc</w:t>
      </w:r>
    </w:p>
    <w:p>
      <w:pPr>
        <w:pStyle w:val="Heading1"/>
      </w:pPr>
      <w:r>
        <w:t>步骤 2：配置 Nginx（参考上方配置）</w:t>
      </w:r>
    </w:p>
    <w:p>
      <w:pPr>
        <w:pStyle w:val="Heading1"/>
      </w:pPr>
      <w:r>
        <w:t>步骤 3：配置 Keepalived（参考上方配置）</w:t>
      </w:r>
    </w:p>
    <w:p>
      <w:pPr>
        <w:pStyle w:val="Heading1"/>
      </w:pPr>
      <w:r>
        <w:t>步骤 4：启动服务</w:t>
      </w:r>
    </w:p>
    <w:p>
      <w:r>
        <w:t>systemctl enable nginx keepalived</w:t>
      </w:r>
    </w:p>
    <w:p>
      <w:r>
        <w:t>systemctl start nginx keepalived</w:t>
      </w:r>
    </w:p>
    <w:p>
      <w:pPr>
        <w:pStyle w:val="Heading1"/>
      </w:pPr>
      <w:r>
        <w:t>步骤 5：验证 VIP 绑定</w:t>
      </w:r>
    </w:p>
    <w:p>
      <w:r>
        <w:t>ip addr show eth0 | grep 10.0.1.100</w:t>
      </w:r>
    </w:p>
    <w:p>
      <w:pPr>
        <w:pStyle w:val="Heading1"/>
      </w:pPr>
      <w:r>
        <w:t>步骤 6：测试故障切换</w:t>
      </w:r>
    </w:p>
    <w:p>
      <w:pPr>
        <w:pStyle w:val="Heading1"/>
      </w:pPr>
      <w:r>
        <w:t>在 Master 节点执行</w:t>
      </w:r>
    </w:p>
    <w:p>
      <w:r>
        <w:t>systemctl stop keepalived</w:t>
      </w:r>
    </w:p>
    <w:p>
      <w:pPr>
        <w:pStyle w:val="Heading1"/>
      </w:pPr>
      <w:r>
        <w:t>观察 VIP 是否漂移到 Backup 节点</w:t>
      </w:r>
    </w:p>
    <w:p>
      <w:r>
        <w:t>ip addr show eth0 | grep 10.0.1.100  # 应在 Backup 节点上</w:t>
      </w:r>
    </w:p>
    <w:p>
      <w:pPr>
        <w:pStyle w:val="Heading3"/>
      </w:pPr>
      <w:r>
        <w:t>1.5 回滚方案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回滚执行流程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1. 一键回滚脚本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┌──────────────────────────────────────────────────────┐  │</w:t>
      </w:r>
    </w:p>
    <w:p>
      <w:r>
        <w:t>│  │ #!/bin/bash                                           │  │</w:t>
      </w:r>
    </w:p>
    <w:p>
      <w:r>
        <w:t>│  │ # rollback_gateway.sh                                │  │</w:t>
      </w:r>
    </w:p>
    <w:p>
      <w:r>
        <w:t>│  │                                                       │  │</w:t>
      </w:r>
    </w:p>
    <w:p>
      <w:r>
        <w:t>│  │ # 停止 Keepalived                                     │  │</w:t>
      </w:r>
    </w:p>
    <w:p>
      <w:r>
        <w:t>│  │ systemctl stop keepalived                            │  │</w:t>
      </w:r>
    </w:p>
    <w:p>
      <w:r>
        <w:t>│  │                                                       │  │</w:t>
      </w:r>
    </w:p>
    <w:p>
      <w:r>
        <w:t>│  │ # 恢复原始 Nginx 配置                                 │  │</w:t>
      </w:r>
    </w:p>
    <w:p>
      <w:r>
        <w:t>│  │ cp /etc/nginx/nginx.conf.backup /etc/nginx/nginx.conf│  │</w:t>
      </w:r>
    </w:p>
    <w:p>
      <w:r>
        <w:t>│  │                                                       │  │</w:t>
      </w:r>
    </w:p>
    <w:p>
      <w:r>
        <w:t>│  │ # 重启 Nginx                                           │  │</w:t>
      </w:r>
    </w:p>
    <w:p>
      <w:r>
        <w:t>│  │ systemctl restart nginx                              │  │</w:t>
      </w:r>
    </w:p>
    <w:p>
      <w:r>
        <w:t>│  │                                                       │  │</w:t>
      </w:r>
    </w:p>
    <w:p>
      <w:r>
        <w:t>│  │ # 恢复 DNS 解析                                       │  │</w:t>
      </w:r>
    </w:p>
    <w:p>
      <w:r>
        <w:t>│  │ # 修改 DNS 记录指向单节点                              │  │</w:t>
      </w:r>
    </w:p>
    <w:p>
      <w:r>
        <w:t>│  │                                                       │  │</w:t>
      </w:r>
    </w:p>
    <w:p>
      <w:r>
        <w:t>│  │ echo "Rollback completed"                            │  │</w:t>
      </w:r>
    </w:p>
    <w:p>
      <w:r>
        <w:t>│  └──────────────────────────────────────────────────────┘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    │</w:t>
      </w:r>
    </w:p>
    <w:p>
      <w:r>
        <w:t>│  2. 回滚判定条件                                            │</w:t>
      </w:r>
    </w:p>
    <w:p>
      <w:r>
        <w:t>│  • 错误率持续 &gt; 5% 超过 5 分钟                             │</w:t>
      </w:r>
    </w:p>
    <w:p>
      <w:r>
        <w:t>│  • P99 延迟 &gt; 2s 持续 10 分钟                              │</w:t>
      </w:r>
    </w:p>
    <w:p>
      <w:r>
        <w:t>│  • 人工确认后执行                                          │</w:t>
      </w:r>
    </w:p>
    <w:p>
      <w:r>
        <w:t>│                                                             │</w:t>
      </w:r>
    </w:p>
    <w:p>
      <w:r>
        <w:t>│  3. 回滚后验证                                              │</w:t>
      </w:r>
    </w:p>
    <w:p>
      <w:r>
        <w:t>│  • 检查原始服务健康状态                                     │</w:t>
      </w:r>
    </w:p>
    <w:p>
      <w:r>
        <w:t>│  • 确认 DNS 解析正常                                       │</w:t>
      </w:r>
    </w:p>
    <w:p>
      <w:r>
        <w:t>│  • 确认请求可正常访问                                       │</w:t>
      </w:r>
    </w:p>
    <w:p>
      <w:r>
        <w:t>│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二、Kafka 消息可靠性方案</w:t>
      </w:r>
    </w:p>
    <w:p>
      <w:pPr>
        <w:pStyle w:val="Heading3"/>
      </w:pPr>
      <w:r>
        <w:t>2.1 问题根源分析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Kafka 消息可靠性风险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生产者端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✗ acks=0/1 时消息可能丢失                          │   │</w:t>
      </w:r>
    </w:p>
    <w:p>
      <w:r>
        <w:t>│  │  ✗ 重试机制未配置                                   │   │</w:t>
      </w:r>
    </w:p>
    <w:p>
      <w:r>
        <w:t>│  │  ✗ 幂等性未开启                                     │   │</w:t>
      </w:r>
    </w:p>
    <w:p>
      <w:r>
        <w:t>│  │  ✗ 批处理配置不当        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│                                   │</w:t>
      </w:r>
    </w:p>
    <w:p>
      <w:r>
        <w:t>│                         ▼                                   │</w:t>
      </w:r>
    </w:p>
    <w:p>
      <w:r>
        <w:t>│                    Kafka Broker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✗ 副本数 &lt; 3                                       │   │</w:t>
      </w:r>
    </w:p>
    <w:p>
      <w:r>
        <w:t>│  │  ✗ min.insync.replicas = 1                         │   │</w:t>
      </w:r>
    </w:p>
    <w:p>
      <w:r>
        <w:t>│  │  ✗ 分区数不合理          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│                                   │</w:t>
      </w:r>
    </w:p>
    <w:p>
      <w:r>
        <w:t>│                         ▼                                   │</w:t>
      </w:r>
    </w:p>
    <w:p>
      <w:r>
        <w:t>│  消费者端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✗ auto.commit = true 自动提交                     │   │</w:t>
      </w:r>
    </w:p>
    <w:p>
      <w:r>
        <w:t>│  │  ✗ 消费逻辑未实现幂等                               │   │</w:t>
      </w:r>
    </w:p>
    <w:p>
      <w:r>
        <w:t>│  │  ✗ 手动提交 offset 时机不当                         │   │</w:t>
      </w:r>
    </w:p>
    <w:p>
      <w:r>
        <w:t>│  │  ✗ 死信队列缺失         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生产者配置优化</w:t>
      </w:r>
    </w:p>
    <w:p>
      <w:pPr>
        <w:pStyle w:val="Heading4"/>
      </w:pPr>
      <w:r>
        <w:t>2.2.1 Kafka Producer 核心配置</w:t>
      </w:r>
    </w:p>
    <w:p>
      <w:r>
        <w:t>// src/config/kafka/producer.config.js</w:t>
      </w:r>
    </w:p>
    <w:p>
      <w:r>
        <w:t>module.exports = {</w:t>
      </w:r>
    </w:p>
    <w:p>
      <w:r>
        <w:t>//  brokers 集群地址</w:t>
      </w:r>
    </w:p>
    <w:p>
      <w:r>
        <w:t>brokers: process.env.KAFKA_BROKERS?.split(',') || ['localhost:9092'],</w:t>
      </w:r>
    </w:p>
    <w:p>
      <w:r>
        <w:t>// 连接重试配置</w:t>
      </w:r>
    </w:p>
    <w:p>
      <w:r>
        <w:t>reconnect: {</w:t>
      </w:r>
    </w:p>
    <w:p>
      <w:r>
        <w:t>maxRetries: 10,</w:t>
      </w:r>
    </w:p>
    <w:p>
      <w:r>
        <w:t>initialRetryTime: 100,</w:t>
      </w:r>
    </w:p>
    <w:p>
      <w:r>
        <w:t>maxRetryTime: 30000,</w:t>
      </w:r>
    </w:p>
    <w:p>
      <w:r>
        <w:t>},</w:t>
      </w:r>
    </w:p>
    <w:p>
      <w:r>
        <w:t>// 生产者客户端 ID</w:t>
      </w:r>
    </w:p>
    <w:p>
      <w:r>
        <w:t>clientId: 'mixla-producer',</w:t>
      </w:r>
    </w:p>
    <w:p>
      <w:r>
        <w:t>// 生产者配置</w:t>
      </w:r>
    </w:p>
    <w:p>
      <w:r>
        <w:t>producer: {</w:t>
      </w:r>
    </w:p>
    <w:p>
      <w:r>
        <w:t>// ============================================</w:t>
      </w:r>
    </w:p>
    <w:p>
      <w:r>
        <w:t>// 可靠性关键配置</w:t>
      </w:r>
    </w:p>
    <w:p>
      <w:r>
        <w:t>// ============================================</w:t>
      </w:r>
    </w:p>
    <w:p>
      <w:r>
        <w:t>// acks 配置：确保消息持久化</w:t>
      </w:r>
    </w:p>
    <w:p>
      <w:r>
        <w:t>// acks=0: 不等待响应，速度最快，风险最高</w:t>
      </w:r>
    </w:p>
    <w:p>
      <w:r>
        <w:t>// acks=1: 等待 leader 确认，风险中等</w:t>
      </w:r>
    </w:p>
    <w:p>
      <w:r>
        <w:t>// acks=all/-1: 等待所有 ISR 副本确认，风险最低</w:t>
      </w:r>
    </w:p>
    <w:p>
      <w:r>
        <w:t>acks: -1,</w:t>
      </w:r>
    </w:p>
    <w:p>
      <w:r>
        <w:t>// 消息重试次数（网络抖动时自动重试）</w:t>
      </w:r>
    </w:p>
    <w:p>
      <w:r>
        <w:t>retries: 3,</w:t>
      </w:r>
    </w:p>
    <w:p>
      <w:r>
        <w:t>// 重试间隔时间</w:t>
      </w:r>
    </w:p>
    <w:p>
      <w:r>
        <w:t>retry: {</w:t>
      </w:r>
    </w:p>
    <w:p>
      <w:r>
        <w:t>initialRetryTime: 100,</w:t>
      </w:r>
    </w:p>
    <w:p>
      <w:r>
        <w:t>retries: 8,</w:t>
      </w:r>
    </w:p>
    <w:p>
      <w:r>
        <w:t>},</w:t>
      </w:r>
    </w:p>
    <w:p>
      <w:r>
        <w:t>// 开启幂等性（防止生产者重复发送）</w:t>
      </w:r>
    </w:p>
    <w:p>
      <w:r>
        <w:t>enableIdempotence: true,</w:t>
      </w:r>
    </w:p>
    <w:p>
      <w:r>
        <w:t>// 幂等性最大请求数</w:t>
      </w:r>
    </w:p>
    <w:p>
      <w:r>
        <w:t>maxInFlightRequestsPerConnection: 5,</w:t>
      </w:r>
    </w:p>
    <w:p>
      <w:r>
        <w:t>// ============================================</w:t>
      </w:r>
    </w:p>
    <w:p>
      <w:r>
        <w:t>// 性能优化配置</w:t>
      </w:r>
    </w:p>
    <w:p>
      <w:r>
        <w:t>// ============================================</w:t>
      </w:r>
    </w:p>
    <w:p>
      <w:r>
        <w:t>// 压缩算法（推荐 lz4 或 zstd）</w:t>
      </w:r>
    </w:p>
    <w:p>
      <w:r>
        <w:t>compression: 'lz4',</w:t>
      </w:r>
    </w:p>
    <w:p>
      <w:r>
        <w:t>// 批处理配置</w:t>
      </w:r>
    </w:p>
    <w:p>
      <w:r>
        <w:t>batching: {</w:t>
      </w:r>
    </w:p>
    <w:p>
      <w:r>
        <w:t>// 批量发送延迟（ms）</w:t>
      </w:r>
    </w:p>
    <w:p>
      <w:r>
        <w:t>lingerMs: 5,</w:t>
      </w:r>
    </w:p>
    <w:p>
      <w:r>
        <w:t>// 批量大小</w:t>
      </w:r>
    </w:p>
    <w:p>
      <w:r>
        <w:t>size: 16384,</w:t>
      </w:r>
    </w:p>
    <w:p>
      <w:r>
        <w:t>},</w:t>
      </w:r>
    </w:p>
    <w:p>
      <w:r>
        <w:t>// 请求超时</w:t>
      </w:r>
    </w:p>
    <w:p>
      <w:r>
        <w:t>requestTimeout: 30000,</w:t>
      </w:r>
    </w:p>
    <w:p>
      <w:r>
        <w:t>// 事务超时</w:t>
      </w:r>
    </w:p>
    <w:p>
      <w:r>
        <w:t>transactionTimeout: 60000,</w:t>
      </w:r>
    </w:p>
    <w:p>
      <w:r>
        <w:t>},</w:t>
      </w:r>
    </w:p>
    <w:p>
      <w:r>
        <w:t>// 默认 topic 配置</w:t>
      </w:r>
    </w:p>
    <w:p>
      <w:r>
        <w:t>defaultTopicConfig: {</w:t>
      </w:r>
    </w:p>
    <w:p>
      <w:r>
        <w:t>replicationFactor: 3,</w:t>
      </w:r>
    </w:p>
    <w:p>
      <w:r>
        <w:t>config: {</w:t>
      </w:r>
    </w:p>
    <w:p>
      <w:r>
        <w:t>// 最小同步副本数</w:t>
      </w:r>
    </w:p>
    <w:p>
      <w:r>
        <w:t>'min.insync.replicas': '2',</w:t>
      </w:r>
    </w:p>
    <w:p>
      <w:r>
        <w:t>// 消息保留时间（小时）</w:t>
      </w:r>
    </w:p>
    <w:p>
      <w:r>
        <w:t>'retention.hours': '168',</w:t>
      </w:r>
    </w:p>
    <w:p>
      <w:r>
        <w:t>// cleanup policy</w:t>
      </w:r>
    </w:p>
    <w:p>
      <w:r>
        <w:t>'cleanup.policy': 'delete',</w:t>
      </w:r>
    </w:p>
    <w:p>
      <w:r>
        <w:t>},</w:t>
      </w:r>
    </w:p>
    <w:p>
      <w:r>
        <w:t>},</w:t>
      </w:r>
    </w:p>
    <w:p>
      <w:r>
        <w:t>};</w:t>
      </w:r>
    </w:p>
    <w:p>
      <w:pPr>
        <w:pStyle w:val="Heading4"/>
      </w:pPr>
      <w:r>
        <w:t>2.2.2 高可靠消息发送实现</w:t>
      </w:r>
    </w:p>
    <w:p>
      <w:r>
        <w:t>// src/services/kafka/KafkaProducerService.js</w:t>
      </w:r>
    </w:p>
    <w:p>
      <w:r>
        <w:t>const { Kafka, logLevel, Partitioners } = require('kafkajs');</w:t>
      </w:r>
    </w:p>
    <w:p>
      <w:r>
        <w:t>const { producerConfig } = require('../config/kafka/producer.config');</w:t>
      </w:r>
    </w:p>
    <w:p>
      <w:r>
        <w:t>class KafkaProducerService {</w:t>
      </w:r>
    </w:p>
    <w:p>
      <w:r>
        <w:t>constructor() {</w:t>
      </w:r>
    </w:p>
    <w:p>
      <w:r>
        <w:t>this.kafka = new Kafka({</w:t>
      </w:r>
    </w:p>
    <w:p>
      <w:r>
        <w:t>clientId: producerConfig.clientId,</w:t>
      </w:r>
    </w:p>
    <w:p>
      <w:r>
        <w:t>brokers: producerConfig.brokers,</w:t>
      </w:r>
    </w:p>
    <w:p>
      <w:r>
        <w:t>logLevel: logLevel.WARN,</w:t>
      </w:r>
    </w:p>
    <w:p>
      <w:r>
        <w:t>retry: producerConfig.reconnect,</w:t>
      </w:r>
    </w:p>
    <w:p>
      <w:r>
        <w:t>});</w:t>
      </w:r>
    </w:p>
    <w:p>
      <w:r>
        <w:t>this.producer = this.kafka.producer({</w:t>
      </w:r>
    </w:p>
    <w:p>
      <w:r>
        <w:t>...producerConfig.producer,</w:t>
      </w:r>
    </w:p>
    <w:p>
      <w:r>
        <w:t>createPartitioner: Partitioners.LegacyPartitioner,</w:t>
      </w:r>
    </w:p>
    <w:p>
      <w:r>
        <w:t>allowAutoTopicCreation: false,</w:t>
      </w:r>
    </w:p>
    <w:p>
      <w:r>
        <w:t>});</w:t>
      </w:r>
    </w:p>
    <w:p>
      <w:r>
        <w:t>this.isConnected = false;</w:t>
      </w:r>
    </w:p>
    <w:p>
      <w:r>
        <w:t>}</w:t>
      </w:r>
    </w:p>
    <w:p>
      <w:r>
        <w:t>/**</w:t>
      </w:r>
    </w:p>
    <w:p>
      <w:pPr>
        <w:pStyle w:val="ListBullet"/>
      </w:pPr>
      <w:r>
        <w:t>初始化生产者连接</w:t>
      </w:r>
    </w:p>
    <w:p>
      <w:r>
        <w:t>*/</w:t>
      </w:r>
    </w:p>
    <w:p>
      <w:r>
        <w:t>async connect() {</w:t>
      </w:r>
    </w:p>
    <w:p>
      <w:r>
        <w:t>if (this.isConnected) return;</w:t>
      </w:r>
    </w:p>
    <w:p>
      <w:r>
        <w:t>try {</w:t>
      </w:r>
    </w:p>
    <w:p>
      <w:r>
        <w:t>await this.producer.connect();</w:t>
      </w:r>
    </w:p>
    <w:p>
      <w:r>
        <w:t>this.isConnected = true;</w:t>
      </w:r>
    </w:p>
    <w:p>
      <w:r>
        <w:t>console.log('[KafkaProducer] Connected successfully');</w:t>
      </w:r>
    </w:p>
    <w:p>
      <w:r>
        <w:t>} catch (error) {</w:t>
      </w:r>
    </w:p>
    <w:p>
      <w:r>
        <w:t>console.error('[KafkaProducer] Connection failed:', error);</w:t>
      </w:r>
    </w:p>
    <w:p>
      <w:r>
        <w:t>throw error;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断开连接</w:t>
      </w:r>
    </w:p>
    <w:p>
      <w:r>
        <w:t>*/</w:t>
      </w:r>
    </w:p>
    <w:p>
      <w:r>
        <w:t>async disconnect() {</w:t>
      </w:r>
    </w:p>
    <w:p>
      <w:r>
        <w:t>if (!this.isConnected) return;</w:t>
      </w:r>
    </w:p>
    <w:p>
      <w:r>
        <w:t>await this.producer.disconnect();</w:t>
      </w:r>
    </w:p>
    <w:p>
      <w:r>
        <w:t>this.isConnected = false;</w:t>
      </w:r>
    </w:p>
    <w:p>
      <w:r>
        <w:t>console.log('[KafkaProducer] Disconnected');</w:t>
      </w:r>
    </w:p>
    <w:p>
      <w:r>
        <w:t>}</w:t>
      </w:r>
    </w:p>
    <w:p>
      <w:r>
        <w:t>/**</w:t>
      </w:r>
    </w:p>
    <w:p>
      <w:pPr>
        <w:pStyle w:val="ListBullet"/>
      </w:pPr>
      <w:r>
        <w:t>发送消息（带重试和幂等保证）</w:t>
      </w:r>
    </w:p>
    <w:p>
      <w:pPr>
        <w:pStyle w:val="ListBullet"/>
      </w:pPr>
      <w:r>
        <w:t>@param {string} topic - Topic 名称</w:t>
      </w:r>
    </w:p>
    <w:p>
      <w:pPr>
        <w:pStyle w:val="ListBullet"/>
      </w:pPr>
      <w:r>
        <w:t>@param {Object} message - 消息内容</w:t>
      </w:r>
    </w:p>
    <w:p>
      <w:pPr>
        <w:pStyle w:val="ListBullet"/>
      </w:pPr>
      <w:r>
        <w:t>@param {Object} options - 发送选项</w:t>
      </w:r>
    </w:p>
    <w:p>
      <w:pPr>
        <w:pStyle w:val="ListBullet"/>
      </w:pPr>
      <w:r>
        <w:t>@returns {Promise&lt;Object&gt;} 发送结果</w:t>
      </w:r>
    </w:p>
    <w:p>
      <w:r>
        <w:t>*/</w:t>
      </w:r>
    </w:p>
    <w:p>
      <w:r>
        <w:t>async send(topic, message, options = {}) {</w:t>
      </w:r>
    </w:p>
    <w:p>
      <w:r>
        <w:t>if (!this.isConnected) {</w:t>
      </w:r>
    </w:p>
    <w:p>
      <w:r>
        <w:t>await this.connect();</w:t>
      </w:r>
    </w:p>
    <w:p>
      <w:r>
        <w:t>}</w:t>
      </w:r>
    </w:p>
    <w:p>
      <w:r>
        <w:t>const messageRecord = {</w:t>
      </w:r>
    </w:p>
    <w:p>
      <w:r>
        <w:t>topic,</w:t>
      </w:r>
    </w:p>
    <w:p>
      <w:r>
        <w:t>messages: [</w:t>
      </w:r>
    </w:p>
    <w:p>
      <w:r>
        <w:t>{</w:t>
      </w:r>
    </w:p>
    <w:p>
      <w:r>
        <w:t>key: options.key || message.id || null,</w:t>
      </w:r>
    </w:p>
    <w:p>
      <w:r>
        <w:t>value: JSON.stringify({</w:t>
      </w:r>
    </w:p>
    <w:p>
      <w:r>
        <w:t>...message,</w:t>
      </w:r>
    </w:p>
    <w:p>
      <w:r>
        <w:t>timestamp: Date.now(),</w:t>
      </w:r>
    </w:p>
    <w:p>
      <w:r>
        <w:t>producerId: producerConfig.clientId,</w:t>
      </w:r>
    </w:p>
    <w:p>
      <w:r>
        <w:t>}),</w:t>
      </w:r>
    </w:p>
    <w:p>
      <w:r>
        <w:t>headers: {</w:t>
      </w:r>
    </w:p>
    <w:p>
      <w:r>
        <w:t>'correlation-id': options.correlationId || this.generateUUID(),</w:t>
      </w:r>
    </w:p>
    <w:p>
      <w:r>
        <w:t>'content-type': 'application/json',</w:t>
      </w:r>
    </w:p>
    <w:p>
      <w:r>
        <w:t>'retry-count': '0',</w:t>
      </w:r>
    </w:p>
    <w:p>
      <w:r>
        <w:t>...options.headers,</w:t>
      </w:r>
    </w:p>
    <w:p>
      <w:r>
        <w:t>},</w:t>
      </w:r>
    </w:p>
    <w:p>
      <w:r>
        <w:t>},</w:t>
      </w:r>
    </w:p>
    <w:p>
      <w:r>
        <w:t>],</w:t>
      </w:r>
    </w:p>
    <w:p>
      <w:r>
        <w:t>...options,</w:t>
      </w:r>
    </w:p>
    <w:p>
      <w:r>
        <w:t>};</w:t>
      </w:r>
    </w:p>
    <w:p>
      <w:r>
        <w:t>try {</w:t>
      </w:r>
    </w:p>
    <w:p>
      <w:r>
        <w:t>// 使用事务发送确保幂等性</w:t>
      </w:r>
    </w:p>
    <w:p>
      <w:r>
        <w:t>const result = await this.sendWithRetry(messageRecord, options.retryCount || 3);</w:t>
      </w:r>
    </w:p>
    <w:p>
      <w:r>
        <w:t>return result;</w:t>
      </w:r>
    </w:p>
    <w:p>
      <w:r>
        <w:t>} catch (error) {</w:t>
      </w:r>
    </w:p>
    <w:p>
      <w:r>
        <w:t>console.error('[KafkaProducer] Send failed:', {</w:t>
      </w:r>
    </w:p>
    <w:p>
      <w:r>
        <w:t>topic,</w:t>
      </w:r>
    </w:p>
    <w:p>
      <w:r>
        <w:t>error: error.message,</w:t>
      </w:r>
    </w:p>
    <w:p>
      <w:r>
        <w:t>messageId: message.id,</w:t>
      </w:r>
    </w:p>
    <w:p>
      <w:r>
        <w:t>});</w:t>
      </w:r>
    </w:p>
    <w:p>
      <w:r>
        <w:t>// 发送失败时记录到本地重试队列</w:t>
      </w:r>
    </w:p>
    <w:p>
      <w:r>
        <w:t>await this.handleSendFailure(topic, message, error);</w:t>
      </w:r>
    </w:p>
    <w:p>
      <w:r>
        <w:t>throw error;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带重试的发送</w:t>
      </w:r>
    </w:p>
    <w:p>
      <w:r>
        <w:t>*/</w:t>
      </w:r>
    </w:p>
    <w:p>
      <w:r>
        <w:t>async sendWithRetry(messageRecord, maxRetries, currentRetry = 0) {</w:t>
      </w:r>
    </w:p>
    <w:p>
      <w:r>
        <w:t>try {</w:t>
      </w:r>
    </w:p>
    <w:p>
      <w:r>
        <w:t>const result = await this.producer.send(messageRecord);</w:t>
      </w:r>
    </w:p>
    <w:p>
      <w:r>
        <w:t>// 记录成功日志</w:t>
      </w:r>
    </w:p>
    <w:p>
      <w:r>
        <w:t>console.log('[KafkaProducer] Message sent:', {</w:t>
      </w:r>
    </w:p>
    <w:p>
      <w:r>
        <w:t>topic: messageRecord.topic,</w:t>
      </w:r>
    </w:p>
    <w:p>
      <w:r>
        <w:t>partition: result[0]?.partition,</w:t>
      </w:r>
    </w:p>
    <w:p>
      <w:r>
        <w:t>offset: result[0]?.offset,</w:t>
      </w:r>
    </w:p>
    <w:p>
      <w:r>
        <w:t>});</w:t>
      </w:r>
    </w:p>
    <w:p>
      <w:r>
        <w:t>return result;</w:t>
      </w:r>
    </w:p>
    <w:p>
      <w:r>
        <w:t>} catch (error) {</w:t>
      </w:r>
    </w:p>
    <w:p>
      <w:r>
        <w:t>if (currentRetry &lt; maxRetries) {</w:t>
      </w:r>
    </w:p>
    <w:p>
      <w:r>
        <w:t>currentRetry++;</w:t>
      </w:r>
    </w:p>
    <w:p>
      <w:r>
        <w:t>console.warn(`[KafkaProducer] Retry ${currentRetry}/${maxRetries}:`, error.message);</w:t>
      </w:r>
    </w:p>
    <w:p>
      <w:r>
        <w:t>// 指数退避</w:t>
      </w:r>
    </w:p>
    <w:p>
      <w:r>
        <w:t>const delay = Math.min(1000 * Math.pow(2, currentRetry), 10000);</w:t>
      </w:r>
    </w:p>
    <w:p>
      <w:r>
        <w:t>await this.sleep(delay);</w:t>
      </w:r>
    </w:p>
    <w:p>
      <w:r>
        <w:t>return this.sendWithRetry(messageRecord, maxRetries, currentRetry);</w:t>
      </w:r>
    </w:p>
    <w:p>
      <w:r>
        <w:t>}</w:t>
      </w:r>
    </w:p>
    <w:p>
      <w:r>
        <w:t>throw error;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事务性发送（用于需要原子性的场景）</w:t>
      </w:r>
    </w:p>
    <w:p>
      <w:r>
        <w:t>*/</w:t>
      </w:r>
    </w:p>
    <w:p>
      <w:r>
        <w:t>async sendInTransaction(topic, messages, transactionId) {</w:t>
      </w:r>
    </w:p>
    <w:p>
      <w:r>
        <w:t>const admin = this.kafka.admin();</w:t>
      </w:r>
    </w:p>
    <w:p>
      <w:r>
        <w:t>await admin.connect();</w:t>
      </w:r>
    </w:p>
    <w:p>
      <w:r>
        <w:t>try {</w:t>
      </w:r>
    </w:p>
    <w:p>
      <w:r>
        <w:t>await admin.createPartitions({</w:t>
      </w:r>
    </w:p>
    <w:p>
      <w:r>
        <w:t>topic,</w:t>
      </w:r>
    </w:p>
    <w:p>
      <w:r>
        <w:t>partitions: [{ count: 6 }], // 确保分区数足够</w:t>
      </w:r>
    </w:p>
    <w:p>
      <w:r>
        <w:t>});</w:t>
      </w:r>
    </w:p>
    <w:p>
      <w:r>
        <w:t>} finally {</w:t>
      </w:r>
    </w:p>
    <w:p>
      <w:r>
        <w:t>await admin.disconnect();</w:t>
      </w:r>
    </w:p>
    <w:p>
      <w:r>
        <w:t>}</w:t>
      </w:r>
    </w:p>
    <w:p>
      <w:r>
        <w:t>const transaction = await this.producer.transaction(transactionId);</w:t>
      </w:r>
    </w:p>
    <w:p>
      <w:r>
        <w:t>try {</w:t>
      </w:r>
    </w:p>
    <w:p>
      <w:r>
        <w:t>const results = [];</w:t>
      </w:r>
    </w:p>
    <w:p>
      <w:r>
        <w:t>for (const message of messages) {</w:t>
      </w:r>
    </w:p>
    <w:p>
      <w:r>
        <w:t>const result = await transaction.send({</w:t>
      </w:r>
    </w:p>
    <w:p>
      <w:r>
        <w:t>topic,</w:t>
      </w:r>
    </w:p>
    <w:p>
      <w:r>
        <w:t>messages: [</w:t>
      </w:r>
    </w:p>
    <w:p>
      <w:r>
        <w:t>{</w:t>
      </w:r>
    </w:p>
    <w:p>
      <w:r>
        <w:t>key: message.key,</w:t>
      </w:r>
    </w:p>
    <w:p>
      <w:r>
        <w:t>value: JSON.stringify(message.value),</w:t>
      </w:r>
    </w:p>
    <w:p>
      <w:r>
        <w:t>headers: message.headers || {},</w:t>
      </w:r>
    </w:p>
    <w:p>
      <w:r>
        <w:t>},</w:t>
      </w:r>
    </w:p>
    <w:p>
      <w:r>
        <w:t>],</w:t>
      </w:r>
    </w:p>
    <w:p>
      <w:r>
        <w:t>});</w:t>
      </w:r>
    </w:p>
    <w:p>
      <w:r>
        <w:t>results.push(result);</w:t>
      </w:r>
    </w:p>
    <w:p>
      <w:r>
        <w:t>}</w:t>
      </w:r>
    </w:p>
    <w:p>
      <w:r>
        <w:t>// 提交事务</w:t>
      </w:r>
    </w:p>
    <w:p>
      <w:r>
        <w:t>await transaction.commit();</w:t>
      </w:r>
    </w:p>
    <w:p>
      <w:r>
        <w:t>console.log('[KafkaProducer] Transaction committed:', {</w:t>
      </w:r>
    </w:p>
    <w:p>
      <w:r>
        <w:t>transactionId,</w:t>
      </w:r>
    </w:p>
    <w:p>
      <w:r>
        <w:t>messageCount: messages.length,</w:t>
      </w:r>
    </w:p>
    <w:p>
      <w:r>
        <w:t>});</w:t>
      </w:r>
    </w:p>
    <w:p>
      <w:r>
        <w:t>return results;</w:t>
      </w:r>
    </w:p>
    <w:p>
      <w:r>
        <w:t>} catch (error) {</w:t>
      </w:r>
    </w:p>
    <w:p>
      <w:r>
        <w:t>// 回滚事务</w:t>
      </w:r>
    </w:p>
    <w:p>
      <w:r>
        <w:t>await transaction.abort();</w:t>
      </w:r>
    </w:p>
    <w:p>
      <w:r>
        <w:t>console.error('[KafkaProducer] Transaction aborted:', {</w:t>
      </w:r>
    </w:p>
    <w:p>
      <w:r>
        <w:t>transactionId,</w:t>
      </w:r>
    </w:p>
    <w:p>
      <w:r>
        <w:t>error: error.message,</w:t>
      </w:r>
    </w:p>
    <w:p>
      <w:r>
        <w:t>});</w:t>
      </w:r>
    </w:p>
    <w:p>
      <w:r>
        <w:t>throw error;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处理发送失败（记录到本地队列待重试）</w:t>
      </w:r>
    </w:p>
    <w:p>
      <w:r>
        <w:t>*/</w:t>
      </w:r>
    </w:p>
    <w:p>
      <w:r>
        <w:t>async handleSendFailure(topic, message, error) {</w:t>
      </w:r>
    </w:p>
    <w:p>
      <w:r>
        <w:t>// 可以接入本地文件队列或 Redis 队列</w:t>
      </w:r>
    </w:p>
    <w:p>
      <w:r>
        <w:t>const failedMessage = {</w:t>
      </w:r>
    </w:p>
    <w:p>
      <w:r>
        <w:t>topic,</w:t>
      </w:r>
    </w:p>
    <w:p>
      <w:r>
        <w:t>message,</w:t>
      </w:r>
    </w:p>
    <w:p>
      <w:r>
        <w:t>error: error.message,</w:t>
      </w:r>
    </w:p>
    <w:p>
      <w:r>
        <w:t>failedAt: new Date().toISOString(),</w:t>
      </w:r>
    </w:p>
    <w:p>
      <w:r>
        <w:t>retryCount: 0,</w:t>
      </w:r>
    </w:p>
    <w:p>
      <w:r>
        <w:t>};</w:t>
      </w:r>
    </w:p>
    <w:p>
      <w:r>
        <w:t>// 写入本地失败日志（生产环境建议使用 Redis 队列）</w:t>
      </w:r>
    </w:p>
    <w:p>
      <w:r>
        <w:t>const logFile = `/var/log/kafka/failed_messages_${new Date().toISOString().split('T')[0]}.log`;</w:t>
      </w:r>
    </w:p>
    <w:p>
      <w:r>
        <w:t>const logLine = JSON.stringify(failedMessage) + '\n';</w:t>
      </w:r>
    </w:p>
    <w:p>
      <w:r>
        <w:t>// 使用 fs 同步写入（简化版）</w:t>
      </w:r>
    </w:p>
    <w:p>
      <w:r>
        <w:t>const fs = require('fs');</w:t>
      </w:r>
    </w:p>
    <w:p>
      <w:r>
        <w:t>const dir = '/var/log/kafka';</w:t>
      </w:r>
    </w:p>
    <w:p>
      <w:r>
        <w:t>if (!fs.existsSync(dir)) {</w:t>
      </w:r>
    </w:p>
    <w:p>
      <w:r>
        <w:t>fs.mkdirSync(dir, { recursive: true });</w:t>
      </w:r>
    </w:p>
    <w:p>
      <w:r>
        <w:t>}</w:t>
      </w:r>
    </w:p>
    <w:p>
      <w:r>
        <w:t>fs.appendFileSync(logFile, logLine);</w:t>
      </w:r>
    </w:p>
    <w:p>
      <w:r>
        <w:t>// 触发告警</w:t>
      </w:r>
    </w:p>
    <w:p>
      <w:r>
        <w:t>await this.sendAlert('KAFKA_SEND_FAILURE', failedMessage);</w:t>
      </w:r>
    </w:p>
    <w:p>
      <w:r>
        <w:t>}</w:t>
      </w:r>
    </w:p>
    <w:p>
      <w:r>
        <w:t>/**</w:t>
      </w:r>
    </w:p>
    <w:p>
      <w:pPr>
        <w:pStyle w:val="ListBullet"/>
      </w:pPr>
      <w:r>
        <w:t>发送告警通知</w:t>
      </w:r>
    </w:p>
    <w:p>
      <w:r>
        <w:t>*/</w:t>
      </w:r>
    </w:p>
    <w:p>
      <w:r>
        <w:t>async sendAlert(type, data) {</w:t>
      </w:r>
    </w:p>
    <w:p>
      <w:r>
        <w:t>// 接入监控系统</w:t>
      </w:r>
    </w:p>
    <w:p>
      <w:r>
        <w:t>console.error(`[ALERT] ${type}:`, JSON.stringify(data));</w:t>
      </w:r>
    </w:p>
    <w:p>
      <w:r>
        <w:t>}</w:t>
      </w:r>
    </w:p>
    <w:p>
      <w:r>
        <w:t>generateUUID() {</w:t>
      </w:r>
    </w:p>
    <w:p>
      <w:r>
        <w:t>return 'xxxxxxxx-xxxx-4xxx-yxxx-xxxxxxxxxxxx'.replace(/[xy]/g, (c) =&gt; {</w:t>
      </w:r>
    </w:p>
    <w:p>
      <w:r>
        <w:t>const r = (Math.random() * 16) | 0;</w:t>
      </w:r>
    </w:p>
    <w:p>
      <w:r>
        <w:t>const v = c === 'x' ? r : (r &amp; 0x3) | 0x8;</w:t>
      </w:r>
    </w:p>
    <w:p>
      <w:r>
        <w:t>return v.toString(16);</w:t>
      </w:r>
    </w:p>
    <w:p>
      <w:r>
        <w:t>});</w:t>
      </w:r>
    </w:p>
    <w:p>
      <w:r>
        <w:t>}</w:t>
      </w:r>
    </w:p>
    <w:p>
      <w:r>
        <w:t>sleep(ms) {</w:t>
      </w:r>
    </w:p>
    <w:p>
      <w:r>
        <w:t>return new Promise((resolve) =&gt; setTimeout(resolve, ms));</w:t>
      </w:r>
    </w:p>
    <w:p>
      <w:r>
        <w:t>}</w:t>
      </w:r>
    </w:p>
    <w:p>
      <w:r>
        <w:t>}</w:t>
      </w:r>
    </w:p>
    <w:p>
      <w:r>
        <w:t>module.exports = new KafkaProducerService();</w:t>
      </w:r>
    </w:p>
    <w:p>
      <w:pPr>
        <w:pStyle w:val="Heading3"/>
      </w:pPr>
      <w:r>
        <w:t>2.3 消费者配置与实现</w:t>
      </w:r>
    </w:p>
    <w:p>
      <w:pPr>
        <w:pStyle w:val="Heading4"/>
      </w:pPr>
      <w:r>
        <w:t>2.3.1 Kafka Consumer 配置</w:t>
      </w:r>
    </w:p>
    <w:p>
      <w:r>
        <w:t>// src/config/kafka/consumer.config.js</w:t>
      </w:r>
    </w:p>
    <w:p>
      <w:r>
        <w:t>module.exports = {</w:t>
      </w:r>
    </w:p>
    <w:p>
      <w:r>
        <w:t>// 消费者组 ID（相同 Group ID 的消费者共享消费）</w:t>
      </w:r>
    </w:p>
    <w:p>
      <w:r>
        <w:t>groupId: 'mixla-consumer-group',</w:t>
      </w:r>
    </w:p>
    <w:p>
      <w:r>
        <w:t>// 消费者配置</w:t>
      </w:r>
    </w:p>
    <w:p>
      <w:r>
        <w:t>consumer: {</w:t>
      </w:r>
    </w:p>
    <w:p>
      <w:r>
        <w:t>// ============================================</w:t>
      </w:r>
    </w:p>
    <w:p>
      <w:r>
        <w:t>// 可靠性关键配置</w:t>
      </w:r>
    </w:p>
    <w:p>
      <w:r>
        <w:t>// ============================================</w:t>
      </w:r>
    </w:p>
    <w:p>
      <w:r>
        <w:t>// 是否自动提交 offset（生产环境必须 false）</w:t>
      </w:r>
    </w:p>
    <w:p>
      <w:r>
        <w:t>sessionTimeout: 30000,</w:t>
      </w:r>
    </w:p>
    <w:p>
      <w:r>
        <w:t>heartbeatInterval: 3000,</w:t>
      </w:r>
    </w:p>
    <w:p>
      <w:r>
        <w:t>// 手动提交 offset</w:t>
      </w:r>
    </w:p>
    <w:p>
      <w:r>
        <w:t>autoCommit: false,</w:t>
      </w:r>
    </w:p>
    <w:p>
      <w:r>
        <w:t>// 最大拉取消息数（根据处理能力调整）</w:t>
      </w:r>
    </w:p>
    <w:p>
      <w:r>
        <w:t>maxPollRecords: 100,</w:t>
      </w:r>
    </w:p>
    <w:p>
      <w:r>
        <w:t>// 最大拉取间隔（ms）</w:t>
      </w:r>
    </w:p>
    <w:p>
      <w:r>
        <w:t>maxPollIntervalMs: 300000,</w:t>
      </w:r>
    </w:p>
    <w:p>
      <w:r>
        <w:t>// 从最早位置消费（新消费者组从头开始）</w:t>
      </w:r>
    </w:p>
    <w:p>
      <w:r>
        <w:t>autoOffsetReset: 'earliest',</w:t>
      </w:r>
    </w:p>
    <w:p>
      <w:r>
        <w:t>// 允许自动创建 topic</w:t>
      </w:r>
    </w:p>
    <w:p>
      <w:r>
        <w:t>allowAutoTopicCreation: false,</w:t>
      </w:r>
    </w:p>
    <w:p>
      <w:r>
        <w:t>// 事务性 ID（用于 Exactly-Once）</w:t>
      </w:r>
    </w:p>
    <w:p>
      <w:r>
        <w:t>transactionId: null,</w:t>
      </w:r>
    </w:p>
    <w:p>
      <w:r>
        <w:t>},</w:t>
      </w:r>
    </w:p>
    <w:p>
      <w:r>
        <w:t>// 消费者线程数</w:t>
      </w:r>
    </w:p>
    <w:p>
      <w:r>
        <w:t>concurrency: 3,</w:t>
      </w:r>
    </w:p>
    <w:p>
      <w:r>
        <w:t>// 死信队列配置</w:t>
      </w:r>
    </w:p>
    <w:p>
      <w:r>
        <w:t>deadLetter: {</w:t>
      </w:r>
    </w:p>
    <w:p>
      <w:r>
        <w:t>// 死信 Topic</w:t>
      </w:r>
    </w:p>
    <w:p>
      <w:r>
        <w:t>topic: 'dlq.topic',</w:t>
      </w:r>
    </w:p>
    <w:p>
      <w:r>
        <w:t>// 最大重试次数</w:t>
      </w:r>
    </w:p>
    <w:p>
      <w:r>
        <w:t>maxRetries: 3,</w:t>
      </w:r>
    </w:p>
    <w:p>
      <w:r>
        <w:t>// 重试间隔（指数退避）</w:t>
      </w:r>
    </w:p>
    <w:p>
      <w:r>
        <w:t>retryIntervals: [1000, 5000, 30000],</w:t>
      </w:r>
    </w:p>
    <w:p>
      <w:r>
        <w:t>},</w:t>
      </w:r>
    </w:p>
    <w:p>
      <w:r>
        <w:t>};</w:t>
      </w:r>
    </w:p>
    <w:p>
      <w:pPr>
        <w:pStyle w:val="Heading4"/>
      </w:pPr>
      <w:r>
        <w:t>2.3.2 高可靠消息消费实现</w:t>
      </w:r>
    </w:p>
    <w:p>
      <w:r>
        <w:t>// src/services/kafka/KafkaConsumerService.js</w:t>
      </w:r>
    </w:p>
    <w:p>
      <w:r>
        <w:t>const { Kafka, logLevel, PartitionAssigners } = require('kafkajs');</w:t>
      </w:r>
    </w:p>
    <w:p>
      <w:r>
        <w:t>const { consumerConfig } = require('../config/kafka/consumer.config');</w:t>
      </w:r>
    </w:p>
    <w:p>
      <w:r>
        <w:t>const DeadLetterService = require('./DeadLetterService');</w:t>
      </w:r>
    </w:p>
    <w:p>
      <w:r>
        <w:t>class KafkaConsumerService {</w:t>
      </w:r>
    </w:p>
    <w:p>
      <w:r>
        <w:t>constructor() {</w:t>
      </w:r>
    </w:p>
    <w:p>
      <w:r>
        <w:t>this.kafka = new Kafka({</w:t>
      </w:r>
    </w:p>
    <w:p>
      <w:r>
        <w:t>clientId: `${consumerConfig.groupId}-client`,</w:t>
      </w:r>
    </w:p>
    <w:p>
      <w:r>
        <w:t>brokers: process.env.KAFKA_BROKERS?.split(',') || ['localhost:9092'],</w:t>
      </w:r>
    </w:p>
    <w:p>
      <w:r>
        <w:t>logLevel: logLevel.WARN,</w:t>
      </w:r>
    </w:p>
    <w:p>
      <w:r>
        <w:t>retry: {</w:t>
      </w:r>
    </w:p>
    <w:p>
      <w:r>
        <w:t>initialRetryTime: 100,</w:t>
      </w:r>
    </w:p>
    <w:p>
      <w:r>
        <w:t>retries: 8,</w:t>
      </w:r>
    </w:p>
    <w:p>
      <w:r>
        <w:t>},</w:t>
      </w:r>
    </w:p>
    <w:p>
      <w:r>
        <w:t>});</w:t>
      </w:r>
    </w:p>
    <w:p>
      <w:r>
        <w:t>this.consumer = this.kafka.consumer({</w:t>
      </w:r>
    </w:p>
    <w:p>
      <w:r>
        <w:t>groupId: consumerConfig.groupId,</w:t>
      </w:r>
    </w:p>
    <w:p>
      <w:r>
        <w:t>sessionTimeout: consumerConfig.consumer.sessionTimeout,</w:t>
      </w:r>
    </w:p>
    <w:p>
      <w:r>
        <w:t>heartbeatInterval: consumerConfig.consumer.heartbeatInterval,</w:t>
      </w:r>
    </w:p>
    <w:p>
      <w:r>
        <w:t>maxPollRecords: consumerConfig.consumer.maxPollRecords,</w:t>
      </w:r>
    </w:p>
    <w:p>
      <w:r>
        <w:t>maxPollIntervalMs: consumerConfig.consumer.maxPollIntervalMs,</w:t>
      </w:r>
    </w:p>
    <w:p>
      <w:r>
        <w:t>autoCommit: consumerConfig.consumer.autoCommit,</w:t>
      </w:r>
    </w:p>
    <w:p>
      <w:r>
        <w:t>autoOffsetReset: consumerConfig.consumer.autoOffsetReset,</w:t>
      </w:r>
    </w:p>
    <w:p>
      <w:r>
        <w:t>allowAutoTopicCreation: consumerConfig.consumer.allowAutoTopicCreation,</w:t>
      </w:r>
    </w:p>
    <w:p>
      <w:r>
        <w:t>});</w:t>
      </w:r>
    </w:p>
    <w:p>
      <w:r>
        <w:t>this.deadLetterService = new DeadLetterService(this.kafka);</w:t>
      </w:r>
    </w:p>
    <w:p>
      <w:r>
        <w:t>this.messageHandlers = new Map();</w:t>
      </w:r>
    </w:p>
    <w:p>
      <w:r>
        <w:t>this.isRunning = false;</w:t>
      </w:r>
    </w:p>
    <w:p>
      <w:r>
        <w:t>}</w:t>
      </w:r>
    </w:p>
    <w:p>
      <w:r>
        <w:t>/**</w:t>
      </w:r>
    </w:p>
    <w:p>
      <w:pPr>
        <w:pStyle w:val="ListBullet"/>
      </w:pPr>
      <w:r>
        <w:t>注册消息处理器</w:t>
      </w:r>
    </w:p>
    <w:p>
      <w:pPr>
        <w:pStyle w:val="ListBullet"/>
      </w:pPr>
      <w:r>
        <w:t>@param {string} topic - Topic 名称</w:t>
      </w:r>
    </w:p>
    <w:p>
      <w:pPr>
        <w:pStyle w:val="ListBullet"/>
      </w:pPr>
      <w:r>
        <w:t>@param {Function} handler - 消息处理函数</w:t>
      </w:r>
    </w:p>
    <w:p>
      <w:r>
        <w:t>*/</w:t>
      </w:r>
    </w:p>
    <w:p>
      <w:r>
        <w:t>registerHandler(topic, handler) {</w:t>
      </w:r>
    </w:p>
    <w:p>
      <w:r>
        <w:t>this.messageHandlers.set(topic, handler);</w:t>
      </w:r>
    </w:p>
    <w:p>
      <w:r>
        <w:t>console.log(`[KafkaConsumer] Handler registered for topic: ${topic}`);</w:t>
      </w:r>
    </w:p>
    <w:p>
      <w:r>
        <w:t>}</w:t>
      </w:r>
    </w:p>
    <w:p>
      <w:r>
        <w:t>/**</w:t>
      </w:r>
    </w:p>
    <w:p>
      <w:pPr>
        <w:pStyle w:val="ListBullet"/>
      </w:pPr>
      <w:r>
        <w:t>启动消费者</w:t>
      </w:r>
    </w:p>
    <w:p>
      <w:r>
        <w:t>*/</w:t>
      </w:r>
    </w:p>
    <w:p>
      <w:r>
        <w:t>async start() {</w:t>
      </w:r>
    </w:p>
    <w:p>
      <w:r>
        <w:t>if (this.isRunning) {</w:t>
      </w:r>
    </w:p>
    <w:p>
      <w:r>
        <w:t>console.warn('[KafkaConsumer] Already running');</w:t>
      </w:r>
    </w:p>
    <w:p>
      <w:r>
        <w:t>return;</w:t>
      </w:r>
    </w:p>
    <w:p>
      <w:r>
        <w:t>}</w:t>
      </w:r>
    </w:p>
    <w:p>
      <w:r>
        <w:t>await this.consumer.connect();</w:t>
      </w:r>
    </w:p>
    <w:p>
      <w:r>
        <w:t>console.log('[KafkaConsumer] Connected');</w:t>
      </w:r>
    </w:p>
    <w:p>
      <w:r>
        <w:t>// 订阅所有已注册 handler 的 topic</w:t>
      </w:r>
    </w:p>
    <w:p>
      <w:r>
        <w:t>const topics = Array.from(this.messageHandlers.keys());</w:t>
      </w:r>
    </w:p>
    <w:p>
      <w:r>
        <w:t>if (topics.length &gt; 0) {</w:t>
      </w:r>
    </w:p>
    <w:p>
      <w:r>
        <w:t>await this.consumer.subscribe({</w:t>
      </w:r>
    </w:p>
    <w:p>
      <w:r>
        <w:t>topics,</w:t>
      </w:r>
    </w:p>
    <w:p>
      <w:r>
        <w:t>fromBeginning: consumerConfig.consumer.autoOffsetReset === 'earliest',</w:t>
      </w:r>
    </w:p>
    <w:p>
      <w:r>
        <w:t>});</w:t>
      </w:r>
    </w:p>
    <w:p>
      <w:r>
        <w:t>console.log(`[KafkaConsumer] Subscribed to topics: ${topics.join(', ')}`);</w:t>
      </w:r>
    </w:p>
    <w:p>
      <w:r>
        <w:t>}</w:t>
      </w:r>
    </w:p>
    <w:p>
      <w:r>
        <w:t>this.isRunning = true;</w:t>
      </w:r>
    </w:p>
    <w:p>
      <w:r>
        <w:t>await this.consumer.run({</w:t>
      </w:r>
    </w:p>
    <w:p>
      <w:r>
        <w:t>eachMessage: async ({ topic, partition, message }) =&gt; {</w:t>
      </w:r>
    </w:p>
    <w:p>
      <w:r>
        <w:t>await this.processMessage(topic, partition, message);</w:t>
      </w:r>
    </w:p>
    <w:p>
      <w:r>
        <w:t>},</w:t>
      </w:r>
    </w:p>
    <w:p>
      <w:r>
        <w:t>});</w:t>
      </w:r>
    </w:p>
    <w:p>
      <w:r>
        <w:t>}</w:t>
      </w:r>
    </w:p>
    <w:p>
      <w:r>
        <w:t>/**</w:t>
      </w:r>
    </w:p>
    <w:p>
      <w:pPr>
        <w:pStyle w:val="ListBullet"/>
      </w:pPr>
      <w:r>
        <w:t>处理单条消息</w:t>
      </w:r>
    </w:p>
    <w:p>
      <w:r>
        <w:t>*/</w:t>
      </w:r>
    </w:p>
    <w:p>
      <w:r>
        <w:t>async processMessage(topic, partition, message) {</w:t>
      </w:r>
    </w:p>
    <w:p>
      <w:r>
        <w:t>const startTime = Date.now();</w:t>
      </w:r>
    </w:p>
    <w:p>
      <w:r>
        <w:t>const messageId = message.key?.toString() || `${topic}-${partition}-${message.offset}`;</w:t>
      </w:r>
    </w:p>
    <w:p>
      <w:r>
        <w:t>let retryCount = 0;</w:t>
      </w:r>
    </w:p>
    <w:p>
      <w:r>
        <w:t>const headers = message.headers || {};</w:t>
      </w:r>
    </w:p>
    <w:p>
      <w:r>
        <w:t>if (headers['retry-count']) {</w:t>
      </w:r>
    </w:p>
    <w:p>
      <w:r>
        <w:t>retryCount = parseInt(headers['retry-count'].toString(), 10);</w:t>
      </w:r>
    </w:p>
    <w:p>
      <w:r>
        <w:t>}</w:t>
      </w:r>
    </w:p>
    <w:p>
      <w:r>
        <w:t>try {</w:t>
      </w:r>
    </w:p>
    <w:p>
      <w:r>
        <w:t>// 解析消息内容</w:t>
      </w:r>
    </w:p>
    <w:p>
      <w:r>
        <w:t>const payload = JSON.parse(message.value.toString());</w:t>
      </w:r>
    </w:p>
    <w:p>
      <w:r>
        <w:t>console.log(`[KafkaConsumer] Processing message:`, {</w:t>
      </w:r>
    </w:p>
    <w:p>
      <w:r>
        <w:t>topic,</w:t>
      </w:r>
    </w:p>
    <w:p>
      <w:r>
        <w:t>partition,</w:t>
      </w:r>
    </w:p>
    <w:p>
      <w:r>
        <w:t>offset: message.offset,</w:t>
      </w:r>
    </w:p>
    <w:p>
      <w:r>
        <w:t>messageId: payload.id,</w:t>
      </w:r>
    </w:p>
    <w:p>
      <w:r>
        <w:t>retryCount,</w:t>
      </w:r>
    </w:p>
    <w:p>
      <w:r>
        <w:t>});</w:t>
      </w:r>
    </w:p>
    <w:p>
      <w:r>
        <w:t>// 获取对应 topic 的处理器</w:t>
      </w:r>
    </w:p>
    <w:p>
      <w:r>
        <w:t>const handler = this.messageHandlers.get(topic);</w:t>
      </w:r>
    </w:p>
    <w:p>
      <w:r>
        <w:t>if (!handler) {</w:t>
      </w:r>
    </w:p>
    <w:p>
      <w:r>
        <w:t>console.warn(`[KafkaConsumer] No handler for topic: ${topic}`);</w:t>
      </w:r>
    </w:p>
    <w:p>
      <w:r>
        <w:t>return;</w:t>
      </w:r>
    </w:p>
    <w:p>
      <w:r>
        <w:t>}</w:t>
      </w:r>
    </w:p>
    <w:p>
      <w:r>
        <w:t>// 执行处理逻辑</w:t>
      </w:r>
    </w:p>
    <w:p>
      <w:r>
        <w:t>await this.executeWithTimeout(</w:t>
      </w:r>
    </w:p>
    <w:p>
      <w:r>
        <w:t>handler,</w:t>
      </w:r>
    </w:p>
    <w:p>
      <w:r>
        <w:t>payload,</w:t>
      </w:r>
    </w:p>
    <w:p>
      <w:r>
        <w:t>30000 // 30s 超时</w:t>
      </w:r>
    </w:p>
    <w:p>
      <w:r>
        <w:t>);</w:t>
      </w:r>
    </w:p>
    <w:p>
      <w:r>
        <w:t>// 手动提交 offset（处理成功后才提交）</w:t>
      </w:r>
    </w:p>
    <w:p>
      <w:r>
        <w:t>await this.commitOffset(topic, partition, message.offset);</w:t>
      </w:r>
    </w:p>
    <w:p>
      <w:r>
        <w:t>const duration = Date.now() - startTime;</w:t>
      </w:r>
    </w:p>
    <w:p>
      <w:r>
        <w:t>console.log(`[KafkaConsumer] Message processed:`, {</w:t>
      </w:r>
    </w:p>
    <w:p>
      <w:r>
        <w:t>topic,</w:t>
      </w:r>
    </w:p>
    <w:p>
      <w:r>
        <w:t>offset: message.offset,</w:t>
      </w:r>
    </w:p>
    <w:p>
      <w:r>
        <w:t>duration,</w:t>
      </w:r>
    </w:p>
    <w:p>
      <w:r>
        <w:t>});</w:t>
      </w:r>
    </w:p>
    <w:p>
      <w:r>
        <w:t>} catch (error) {</w:t>
      </w:r>
    </w:p>
    <w:p>
      <w:r>
        <w:t>console.error(`[KafkaConsumer] Message processing failed:`, {</w:t>
      </w:r>
    </w:p>
    <w:p>
      <w:r>
        <w:t>topic,</w:t>
      </w:r>
    </w:p>
    <w:p>
      <w:r>
        <w:t>partition,</w:t>
      </w:r>
    </w:p>
    <w:p>
      <w:r>
        <w:t>offset: message.offset,</w:t>
      </w:r>
    </w:p>
    <w:p>
      <w:r>
        <w:t>error: error.message,</w:t>
      </w:r>
    </w:p>
    <w:p>
      <w:r>
        <w:t>retryCount,</w:t>
      </w:r>
    </w:p>
    <w:p>
      <w:r>
        <w:t>});</w:t>
      </w:r>
    </w:p>
    <w:p>
      <w:r>
        <w:t>// 判断是否需要发送到死信队列</w:t>
      </w:r>
    </w:p>
    <w:p>
      <w:r>
        <w:t>const maxRetries = consumerConfig.deadLetter.maxRetries;</w:t>
      </w:r>
    </w:p>
    <w:p>
      <w:r>
        <w:t>if (retryCount &gt;= maxRetries) {</w:t>
      </w:r>
    </w:p>
    <w:p>
      <w:r>
        <w:t>// 发送到死信队列</w:t>
      </w:r>
    </w:p>
    <w:p>
      <w:r>
        <w:t>await this.deadLetterService.sendToDLQ(topic, message, error, 'MAX_RETRIES_EXCEEDED');</w:t>
      </w:r>
    </w:p>
    <w:p>
      <w:r>
        <w:t>await this.commitOffset(topic, partition, message.offset);</w:t>
      </w:r>
    </w:p>
    <w:p>
      <w:r>
        <w:t>} else {</w:t>
      </w:r>
    </w:p>
    <w:p>
      <w:r>
        <w:t>// 计算下次重试时间</w:t>
      </w:r>
    </w:p>
    <w:p>
      <w:r>
        <w:t>const retryIntervals = consumerConfig.deadLetter.retryIntervals;</w:t>
      </w:r>
    </w:p>
    <w:p>
      <w:r>
        <w:t>const delay = retryIntervals[Math.min(retryCount, retryIntervals.length - 1)];</w:t>
      </w:r>
    </w:p>
    <w:p>
      <w:r>
        <w:t>// 延迟重试（通过 scheduleRetry 实现）</w:t>
      </w:r>
    </w:p>
    <w:p>
      <w:r>
        <w:t>await this.scheduleRetry(topic, message, retryCount + 1, delay);</w:t>
      </w:r>
    </w:p>
    <w:p>
      <w:r>
        <w:t>await this.commitOffset(topic, partition, message.offset);</w:t>
      </w:r>
    </w:p>
    <w:p>
      <w:r>
        <w:t>}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带超时的执行</w:t>
      </w:r>
    </w:p>
    <w:p>
      <w:r>
        <w:t>*/</w:t>
      </w:r>
    </w:p>
    <w:p>
      <w:r>
        <w:t>executeWithTimeout(handler, payload, timeout) {</w:t>
      </w:r>
    </w:p>
    <w:p>
      <w:r>
        <w:t>return Promise.race([</w:t>
      </w:r>
    </w:p>
    <w:p>
      <w:r>
        <w:t>handler(payload),</w:t>
      </w:r>
    </w:p>
    <w:p>
      <w:r>
        <w:t>new Promise((_, reject) =&gt;</w:t>
      </w:r>
    </w:p>
    <w:p>
      <w:r>
        <w:t>setTimeout(() =&gt; reject(new Error('Handler timeout')), timeout)</w:t>
      </w:r>
    </w:p>
    <w:p>
      <w:r>
        <w:t>),</w:t>
      </w:r>
    </w:p>
    <w:p>
      <w:r>
        <w:t>]);</w:t>
      </w:r>
    </w:p>
    <w:p>
      <w:r>
        <w:t>}</w:t>
      </w:r>
    </w:p>
    <w:p>
      <w:r>
        <w:t>/**</w:t>
      </w:r>
    </w:p>
    <w:p>
      <w:pPr>
        <w:pStyle w:val="ListBullet"/>
      </w:pPr>
      <w:r>
        <w:t>延迟重试</w:t>
      </w:r>
    </w:p>
    <w:p>
      <w:r>
        <w:t>*/</w:t>
      </w:r>
    </w:p>
    <w:p>
      <w:r>
        <w:t>async scheduleRetry(topic, message, retryCount, delay) {</w:t>
      </w:r>
    </w:p>
    <w:p>
      <w:r>
        <w:t>console.log(`[KafkaConsumer] Scheduling retry in ${delay}ms`, {</w:t>
      </w:r>
    </w:p>
    <w:p>
      <w:r>
        <w:t>topic,</w:t>
      </w:r>
    </w:p>
    <w:p>
      <w:r>
        <w:t>retryCount,</w:t>
      </w:r>
    </w:p>
    <w:p>
      <w:r>
        <w:t>});</w:t>
      </w:r>
    </w:p>
    <w:p>
      <w:r>
        <w:t>setTimeout(async () =&gt; {</w:t>
      </w:r>
    </w:p>
    <w:p>
      <w:r>
        <w:t>try {</w:t>
      </w:r>
    </w:p>
    <w:p>
      <w:r>
        <w:t>// 创建新的 producer 用于重试</w:t>
      </w:r>
    </w:p>
    <w:p>
      <w:r>
        <w:t>const producer = this.kafka.producer();</w:t>
      </w:r>
    </w:p>
    <w:p>
      <w:r>
        <w:t>await producer.connect();</w:t>
      </w:r>
    </w:p>
    <w:p>
      <w:r>
        <w:t>await producer.send({</w:t>
      </w:r>
    </w:p>
    <w:p>
      <w:r>
        <w:t>topic,</w:t>
      </w:r>
    </w:p>
    <w:p>
      <w:r>
        <w:t>messages: [</w:t>
      </w:r>
    </w:p>
    <w:p>
      <w:r>
        <w:t>{</w:t>
      </w:r>
    </w:p>
    <w:p>
      <w:r>
        <w:t>key: message.key,</w:t>
      </w:r>
    </w:p>
    <w:p>
      <w:r>
        <w:t>value: message.value,</w:t>
      </w:r>
    </w:p>
    <w:p>
      <w:r>
        <w:t>headers: {</w:t>
      </w:r>
    </w:p>
    <w:p>
      <w:r>
        <w:t>...message.headers,</w:t>
      </w:r>
    </w:p>
    <w:p>
      <w:r>
        <w:t>'retry-count': retryCount.toString(),</w:t>
      </w:r>
    </w:p>
    <w:p>
      <w:r>
        <w:t>'retry-timestamp': Date.now().toString(),</w:t>
      </w:r>
    </w:p>
    <w:p>
      <w:r>
        <w:t>},</w:t>
      </w:r>
    </w:p>
    <w:p>
      <w:r>
        <w:t>},</w:t>
      </w:r>
    </w:p>
    <w:p>
      <w:r>
        <w:t>],</w:t>
      </w:r>
    </w:p>
    <w:p>
      <w:r>
        <w:t>});</w:t>
      </w:r>
    </w:p>
    <w:p>
      <w:r>
        <w:t>await producer.disconnect();</w:t>
      </w:r>
    </w:p>
    <w:p>
      <w:r>
        <w:t>} catch (error) {</w:t>
      </w:r>
    </w:p>
    <w:p>
      <w:r>
        <w:t>console.error(`[KafkaConsumer] Retry scheduling failed:`, error);</w:t>
      </w:r>
    </w:p>
    <w:p>
      <w:r>
        <w:t>}</w:t>
      </w:r>
    </w:p>
    <w:p>
      <w:r>
        <w:t>}, delay);</w:t>
      </w:r>
    </w:p>
    <w:p>
      <w:r>
        <w:t>}</w:t>
      </w:r>
    </w:p>
    <w:p>
      <w:r>
        <w:t>/**</w:t>
      </w:r>
    </w:p>
    <w:p>
      <w:pPr>
        <w:pStyle w:val="ListBullet"/>
      </w:pPr>
      <w:r>
        <w:t>提交 offset</w:t>
      </w:r>
    </w:p>
    <w:p>
      <w:r>
        <w:t>*/</w:t>
      </w:r>
    </w:p>
    <w:p>
      <w:r>
        <w:t>async commitOffset(topic, partition, offset) {</w:t>
      </w:r>
    </w:p>
    <w:p>
      <w:r>
        <w:t>await this.consumer.commitOffsets([</w:t>
      </w:r>
    </w:p>
    <w:p>
      <w:r>
        <w:t>{</w:t>
      </w:r>
    </w:p>
    <w:p>
      <w:r>
        <w:t>topic,</w:t>
      </w:r>
    </w:p>
    <w:p>
      <w:r>
        <w:t>partition,</w:t>
      </w:r>
    </w:p>
    <w:p>
      <w:r>
        <w:t>offset: (BigInt(offset) + BigInt(1)).toString(), // 提交下一条消息的 offset</w:t>
      </w:r>
    </w:p>
    <w:p>
      <w:r>
        <w:t>},</w:t>
      </w:r>
    </w:p>
    <w:p>
      <w:r>
        <w:t>]);</w:t>
      </w:r>
    </w:p>
    <w:p>
      <w:r>
        <w:t>}</w:t>
      </w:r>
    </w:p>
    <w:p>
      <w:r>
        <w:t>/**</w:t>
      </w:r>
    </w:p>
    <w:p>
      <w:pPr>
        <w:pStyle w:val="ListBullet"/>
      </w:pPr>
      <w:r>
        <w:t>停止消费者</w:t>
      </w:r>
    </w:p>
    <w:p>
      <w:r>
        <w:t>*/</w:t>
      </w:r>
    </w:p>
    <w:p>
      <w:r>
        <w:t>async stop() {</w:t>
      </w:r>
    </w:p>
    <w:p>
      <w:r>
        <w:t>if (!this.isRunning) return;</w:t>
      </w:r>
    </w:p>
    <w:p>
      <w:r>
        <w:t>await this.consumer.disconnect();</w:t>
      </w:r>
    </w:p>
    <w:p>
      <w:r>
        <w:t>this.isRunning = false;</w:t>
      </w:r>
    </w:p>
    <w:p>
      <w:r>
        <w:t>console.log('[KafkaConsumer] Stopped');</w:t>
      </w:r>
    </w:p>
    <w:p>
      <w:r>
        <w:t>}</w:t>
      </w:r>
    </w:p>
    <w:p>
      <w:r>
        <w:t>}</w:t>
      </w:r>
    </w:p>
    <w:p>
      <w:r>
        <w:t>module.exports = new KafkaConsumerService();</w:t>
      </w:r>
    </w:p>
    <w:p>
      <w:pPr>
        <w:pStyle w:val="Heading4"/>
      </w:pPr>
      <w:r>
        <w:t>2.3.3 死信队列服务</w:t>
      </w:r>
    </w:p>
    <w:p>
      <w:r>
        <w:t>// src/services/kafka/DeadLetterService.js</w:t>
      </w:r>
    </w:p>
    <w:p>
      <w:r>
        <w:t>class DeadLetterService {</w:t>
      </w:r>
    </w:p>
    <w:p>
      <w:r>
        <w:t>constructor(kafka) {</w:t>
      </w:r>
    </w:p>
    <w:p>
      <w:r>
        <w:t>this.kafka = kafka;</w:t>
      </w:r>
    </w:p>
    <w:p>
      <w:r>
        <w:t>this.dlqTopic = consumerConfig?.deadLetter?.topic || 'dlq.mixla';</w:t>
      </w:r>
    </w:p>
    <w:p>
      <w:r>
        <w:t>}</w:t>
      </w:r>
    </w:p>
    <w:p>
      <w:r>
        <w:t>/**</w:t>
      </w:r>
    </w:p>
    <w:p>
      <w:pPr>
        <w:pStyle w:val="ListBullet"/>
      </w:pPr>
      <w:r>
        <w:t>发送消息到死信队列</w:t>
      </w:r>
    </w:p>
    <w:p>
      <w:r>
        <w:t>*/</w:t>
      </w:r>
    </w:p>
    <w:p>
      <w:r>
        <w:t>async sendToDLQ(originalTopic, message, error, reason) {</w:t>
      </w:r>
    </w:p>
    <w:p>
      <w:r>
        <w:t>const producer = this.kafka.producer();</w:t>
      </w:r>
    </w:p>
    <w:p>
      <w:r>
        <w:t>await producer.connect();</w:t>
      </w:r>
    </w:p>
    <w:p>
      <w:r>
        <w:t>try {</w:t>
      </w:r>
    </w:p>
    <w:p>
      <w:r>
        <w:t>const dlqMessage = {</w:t>
      </w:r>
    </w:p>
    <w:p>
      <w:r>
        <w:t>originalTopic,</w:t>
      </w:r>
    </w:p>
    <w:p>
      <w:r>
        <w:t>originalPartition: message.partition,</w:t>
      </w:r>
    </w:p>
    <w:p>
      <w:r>
        <w:t>originalOffset: message.offset,</w:t>
      </w:r>
    </w:p>
    <w:p>
      <w:r>
        <w:t>key: message.key?.toString(),</w:t>
      </w:r>
    </w:p>
    <w:p>
      <w:r>
        <w:t>value: message.value.toString(),</w:t>
      </w:r>
    </w:p>
    <w:p>
      <w:r>
        <w:t>headers: message.headers || {},</w:t>
      </w:r>
    </w:p>
    <w:p>
      <w:r>
        <w:t>error: {</w:t>
      </w:r>
    </w:p>
    <w:p>
      <w:r>
        <w:t>message: error.message,</w:t>
      </w:r>
    </w:p>
    <w:p>
      <w:r>
        <w:t>stack: error.stack,</w:t>
      </w:r>
    </w:p>
    <w:p>
      <w:r>
        <w:t>},</w:t>
      </w:r>
    </w:p>
    <w:p>
      <w:r>
        <w:t>reason,</w:t>
      </w:r>
    </w:p>
    <w:p>
      <w:r>
        <w:t>failedAt: new Date().toISOString(),</w:t>
      </w:r>
    </w:p>
    <w:p>
      <w:r>
        <w:t>dlqVersion: '1.0',</w:t>
      </w:r>
    </w:p>
    <w:p>
      <w:r>
        <w:t>};</w:t>
      </w:r>
    </w:p>
    <w:p>
      <w:r>
        <w:t>// 发送到死信 Topic（使用原始 Topic 作为 key，便于后续分析）</w:t>
      </w:r>
    </w:p>
    <w:p>
      <w:r>
        <w:t>await producer.send({</w:t>
      </w:r>
    </w:p>
    <w:p>
      <w:r>
        <w:t>topic: this.dlqTopic,</w:t>
      </w:r>
    </w:p>
    <w:p>
      <w:r>
        <w:t>messages: [</w:t>
      </w:r>
    </w:p>
    <w:p>
      <w:r>
        <w:t>{</w:t>
      </w:r>
    </w:p>
    <w:p>
      <w:r>
        <w:t>key: originalTopic,</w:t>
      </w:r>
    </w:p>
    <w:p>
      <w:r>
        <w:t>value: JSON.stringify(dlqMessage),</w:t>
      </w:r>
    </w:p>
    <w:p>
      <w:r>
        <w:t>headers: {</w:t>
      </w:r>
    </w:p>
    <w:p>
      <w:r>
        <w:t>'original-topic': originalTopic,</w:t>
      </w:r>
    </w:p>
    <w:p>
      <w:r>
        <w:t>'reason': reason,</w:t>
      </w:r>
    </w:p>
    <w:p>
      <w:r>
        <w:t>'dlq-timestamp': Date.now().toString(),</w:t>
      </w:r>
    </w:p>
    <w:p>
      <w:r>
        <w:t>},</w:t>
      </w:r>
    </w:p>
    <w:p>
      <w:r>
        <w:t>},</w:t>
      </w:r>
    </w:p>
    <w:p>
      <w:r>
        <w:t>],</w:t>
      </w:r>
    </w:p>
    <w:p>
      <w:r>
        <w:t>});</w:t>
      </w:r>
    </w:p>
    <w:p>
      <w:r>
        <w:t>console.warn(`[DeadLetterService] Message sent to DLQ:`, {</w:t>
      </w:r>
    </w:p>
    <w:p>
      <w:r>
        <w:t>originalTopic,</w:t>
      </w:r>
    </w:p>
    <w:p>
      <w:r>
        <w:t>originalOffset: message.offset,</w:t>
      </w:r>
    </w:p>
    <w:p>
      <w:r>
        <w:t>reason,</w:t>
      </w:r>
    </w:p>
    <w:p>
      <w:r>
        <w:t>});</w:t>
      </w:r>
    </w:p>
    <w:p>
      <w:r>
        <w:t>} finally {</w:t>
      </w:r>
    </w:p>
    <w:p>
      <w:r>
        <w:t>await producer.disconnect();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消费死信队列（人工处理）</w:t>
      </w:r>
    </w:p>
    <w:p>
      <w:r>
        <w:t>*/</w:t>
      </w:r>
    </w:p>
    <w:p>
      <w:r>
        <w:t>async consumeDLQ(handler) {</w:t>
      </w:r>
    </w:p>
    <w:p>
      <w:r>
        <w:t>const consumer = this.kafka.consumer({ groupId: 'dlq-processor' });</w:t>
      </w:r>
    </w:p>
    <w:p>
      <w:r>
        <w:t>await consumer.connect();</w:t>
      </w:r>
    </w:p>
    <w:p>
      <w:r>
        <w:t>await consumer.subscribe({ topic: this.dlqTopic, fromBeginning: false });</w:t>
      </w:r>
    </w:p>
    <w:p>
      <w:r>
        <w:t>await consumer.run({</w:t>
      </w:r>
    </w:p>
    <w:p>
      <w:r>
        <w:t>eachMessage: async ({ topic, partition, message }) =&gt; {</w:t>
      </w:r>
    </w:p>
    <w:p>
      <w:r>
        <w:t>const dlqMessage = JSON.parse(message.value.toString());</w:t>
      </w:r>
    </w:p>
    <w:p>
      <w:r>
        <w:t>console.log(`[DeadLetterService] Processing DLQ message:`, dlqMessage);</w:t>
      </w:r>
    </w:p>
    <w:p>
      <w:r>
        <w:t>try {</w:t>
      </w:r>
    </w:p>
    <w:p>
      <w:r>
        <w:t>await handler(dlqMessage);</w:t>
      </w:r>
    </w:p>
    <w:p>
      <w:r>
        <w:t>// 处理成功后可以删除或标记已处理</w:t>
      </w:r>
    </w:p>
    <w:p>
      <w:r>
        <w:t>await this.markAsProcessed(message);</w:t>
      </w:r>
    </w:p>
    <w:p>
      <w:r>
        <w:t>} catch (error) {</w:t>
      </w:r>
    </w:p>
    <w:p>
      <w:r>
        <w:t>console.error(`[DeadLetterService] DLQ processing failed:`, error);</w:t>
      </w:r>
    </w:p>
    <w:p>
      <w:r>
        <w:t>}</w:t>
      </w:r>
    </w:p>
    <w:p>
      <w:r>
        <w:t>},</w:t>
      </w:r>
    </w:p>
    <w:p>
      <w:r>
        <w:t>});</w:t>
      </w:r>
    </w:p>
    <w:p>
      <w:r>
        <w:t>}</w:t>
      </w:r>
    </w:p>
    <w:p>
      <w:r>
        <w:t>/**</w:t>
      </w:r>
    </w:p>
    <w:p>
      <w:pPr>
        <w:pStyle w:val="ListBullet"/>
      </w:pPr>
      <w:r>
        <w:t>标记消息已处理</w:t>
      </w:r>
    </w:p>
    <w:p>
      <w:r>
        <w:t>*/</w:t>
      </w:r>
    </w:p>
    <w:p>
      <w:r>
        <w:t>async markAsProcessed(message) {</w:t>
      </w:r>
    </w:p>
    <w:p>
      <w:r>
        <w:t>// 可以写入数据库或删除消息</w:t>
      </w:r>
    </w:p>
    <w:p>
      <w:r>
        <w:t>console.log(`[DeadLetterService] Message marked as processed`);</w:t>
      </w:r>
    </w:p>
    <w:p>
      <w:r>
        <w:t>}</w:t>
      </w:r>
    </w:p>
    <w:p>
      <w:r>
        <w:t>}</w:t>
      </w:r>
    </w:p>
    <w:p>
      <w:r>
        <w:t>module.exports = DeadLetterService;</w:t>
      </w:r>
    </w:p>
    <w:p>
      <w:pPr>
        <w:pStyle w:val="Heading3"/>
      </w:pPr>
      <w:r>
        <w:t>2.4 Kafka Topic 创建脚本</w:t>
      </w:r>
    </w:p>
    <w:p>
      <w:pPr>
        <w:pStyle w:val="Heading1"/>
      </w:pPr>
      <w:r>
        <w:t>!/bin/bash</w:t>
      </w:r>
    </w:p>
    <w:p>
      <w:pPr>
        <w:pStyle w:val="Heading1"/>
      </w:pPr>
      <w:r>
        <w:t>scripts/kafka/create-topics.sh</w:t>
      </w:r>
    </w:p>
    <w:p>
      <w:r>
        <w:t>KAFKA_BROKERS="${KAFKA_BROKERS:-localhost:9092}"</w:t>
      </w:r>
    </w:p>
    <w:p>
      <w:pPr>
        <w:pStyle w:val="Heading1"/>
      </w:pPr>
      <w:r>
        <w:t>定义所有 Topic</w:t>
      </w:r>
    </w:p>
    <w:p>
      <w:r>
        <w:t>TOPICS=(</w:t>
      </w:r>
    </w:p>
    <w:p>
      <w:pPr>
        <w:pStyle w:val="Heading1"/>
      </w:pPr>
      <w:r>
        <w:t>订单相关</w:t>
      </w:r>
    </w:p>
    <w:p>
      <w:r>
        <w:t>"order.created:6:3"</w:t>
      </w:r>
    </w:p>
    <w:p>
      <w:r>
        <w:t>"order.paid:6:3"</w:t>
      </w:r>
    </w:p>
    <w:p>
      <w:r>
        <w:t>"order.completed:6:3"</w:t>
      </w:r>
    </w:p>
    <w:p>
      <w:r>
        <w:t>"order.cancelled:6:3"</w:t>
      </w:r>
    </w:p>
    <w:p>
      <w:pPr>
        <w:pStyle w:val="Heading1"/>
      </w:pPr>
      <w:r>
        <w:t>支付相关</w:t>
      </w:r>
    </w:p>
    <w:p>
      <w:r>
        <w:t>"payment.succeeded:6:3"</w:t>
      </w:r>
    </w:p>
    <w:p>
      <w:r>
        <w:t>"payment.failed:6:3"</w:t>
      </w:r>
    </w:p>
    <w:p>
      <w:r>
        <w:t>"payment.refunded:6:3"</w:t>
      </w:r>
    </w:p>
    <w:p>
      <w:pPr>
        <w:pStyle w:val="Heading1"/>
      </w:pPr>
      <w:r>
        <w:t>用户相关</w:t>
      </w:r>
    </w:p>
    <w:p>
      <w:r>
        <w:t>"user.registered:3:3"</w:t>
      </w:r>
    </w:p>
    <w:p>
      <w:r>
        <w:t>"user.authenticated:3:3"</w:t>
      </w:r>
    </w:p>
    <w:p>
      <w:pPr>
        <w:pStyle w:val="Heading1"/>
      </w:pPr>
      <w:r>
        <w:t>位置相关</w:t>
      </w:r>
    </w:p>
    <w:p>
      <w:r>
        <w:t>"driver.location:9:3"</w:t>
      </w:r>
    </w:p>
    <w:p>
      <w:r>
        <w:t>"rider.location:9:3"</w:t>
      </w:r>
    </w:p>
    <w:p>
      <w:pPr>
        <w:pStyle w:val="Heading1"/>
      </w:pPr>
      <w:r>
        <w:t>死信队列</w:t>
      </w:r>
    </w:p>
    <w:p>
      <w:r>
        <w:t>"dlq.mixla:3:3"</w:t>
      </w:r>
    </w:p>
    <w:p>
      <w:r>
        <w:t>)</w:t>
      </w:r>
    </w:p>
    <w:p>
      <w:pPr>
        <w:pStyle w:val="Heading1"/>
      </w:pPr>
      <w:r>
        <w:t>创建 Topic 函数</w:t>
      </w:r>
    </w:p>
    <w:p>
      <w:r>
        <w:t>create_topic() {</w:t>
      </w:r>
    </w:p>
    <w:p>
      <w:r>
        <w:t>local topic_name=$1</w:t>
      </w:r>
    </w:p>
    <w:p>
      <w:r>
        <w:t>local partitions=$2</w:t>
      </w:r>
    </w:p>
    <w:p>
      <w:r>
        <w:t>local replication=$3</w:t>
      </w:r>
    </w:p>
    <w:p>
      <w:r>
        <w:t>echo "Creating topic: $topic_name (partitions=$partitions, replication=$replication)"</w:t>
      </w:r>
    </w:p>
    <w:p>
      <w:r>
        <w:t>kafka-topics.sh --create \</w:t>
      </w:r>
    </w:p>
    <w:p>
      <w:r>
        <w:t>--bootstrap-server "$KAFKA_BROKERS" \</w:t>
      </w:r>
    </w:p>
    <w:p>
      <w:r>
        <w:t>--topic "$topic_name" \</w:t>
      </w:r>
    </w:p>
    <w:p>
      <w:r>
        <w:t>--partitions "$partitions" \</w:t>
      </w:r>
    </w:p>
    <w:p>
      <w:r>
        <w:t>--replication-factor "$replication" \</w:t>
      </w:r>
    </w:p>
    <w:p>
      <w:r>
        <w:t>--config "min.insync.replicas=2" \</w:t>
      </w:r>
    </w:p>
    <w:p>
      <w:r>
        <w:t>--config "retention.ms=604800000" \</w:t>
      </w:r>
    </w:p>
    <w:p>
      <w:r>
        <w:t>--config "cleanup.policy=delete" \</w:t>
      </w:r>
    </w:p>
    <w:p>
      <w:r>
        <w:t>2&gt;/dev/null || echo "Topic $topic_name already exists"</w:t>
      </w:r>
    </w:p>
    <w:p>
      <w:r>
        <w:t>}</w:t>
      </w:r>
    </w:p>
    <w:p>
      <w:pPr>
        <w:pStyle w:val="Heading1"/>
      </w:pPr>
      <w:r>
        <w:t>遍历创建</w:t>
      </w:r>
    </w:p>
    <w:p>
      <w:r>
        <w:t>for topic_config in "${TOPICS[@]}"; do</w:t>
      </w:r>
    </w:p>
    <w:p>
      <w:r>
        <w:t>IFS=':' read -r name partitions replication &lt;&lt;&lt; "$topic_config"</w:t>
      </w:r>
    </w:p>
    <w:p>
      <w:r>
        <w:t>create_topic "$name" "$partitions" "$replication"</w:t>
      </w:r>
    </w:p>
    <w:p>
      <w:r>
        <w:t>done</w:t>
      </w:r>
    </w:p>
    <w:p>
      <w:pPr>
        <w:pStyle w:val="Heading1"/>
      </w:pPr>
      <w:r>
        <w:t>验证</w:t>
      </w:r>
    </w:p>
    <w:p>
      <w:r>
        <w:t>echo ""</w:t>
      </w:r>
    </w:p>
    <w:p>
      <w:r>
        <w:t>echo "=== Topic List ==="</w:t>
      </w:r>
    </w:p>
    <w:p>
      <w:r>
        <w:t>kafka-topics.sh --list --bootstrap-server "$KAFKA_BROKERS"</w:t>
      </w:r>
    </w:p>
    <w:p>
      <w:pPr>
        <w:pStyle w:val="Heading3"/>
      </w:pPr>
      <w:r>
        <w:t>2.5 监控指标</w:t>
      </w:r>
    </w:p>
    <w:p>
      <w:r>
        <w:t>// src/services/kafka/KafkaMonitorService.js</w:t>
      </w:r>
    </w:p>
    <w:p>
      <w:r>
        <w:t>const { Kafka, logLevel } = require('kafkajs');</w:t>
      </w:r>
    </w:p>
    <w:p>
      <w:r>
        <w:t>class KafkaMonitorService {</w:t>
      </w:r>
    </w:p>
    <w:p>
      <w:r>
        <w:t>constructor() {</w:t>
      </w:r>
    </w:p>
    <w:p>
      <w:r>
        <w:t>this.kafka = new Kafka({</w:t>
      </w:r>
    </w:p>
    <w:p>
      <w:r>
        <w:t>clientId: 'kafka-monitor',</w:t>
      </w:r>
    </w:p>
    <w:p>
      <w:r>
        <w:t>brokers: process.env.KAFKA_BROKERS?.split(',') || ['localhost:9092'],</w:t>
      </w:r>
    </w:p>
    <w:p>
      <w:r>
        <w:t>logLevel: logLevel.ERROR,</w:t>
      </w:r>
    </w:p>
    <w:p>
      <w:r>
        <w:t>});</w:t>
      </w:r>
    </w:p>
    <w:p>
      <w:r>
        <w:t>this.admin = this.kafka.admin();</w:t>
      </w:r>
    </w:p>
    <w:p>
      <w:r>
        <w:t>this.metrics = {</w:t>
      </w:r>
    </w:p>
    <w:p>
      <w:r>
        <w:t>producer: {},</w:t>
      </w:r>
    </w:p>
    <w:p>
      <w:r>
        <w:t>consumer: {},</w:t>
      </w:r>
    </w:p>
    <w:p>
      <w:r>
        <w:t>topic: {},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获取 Topic 消费延迟</w:t>
      </w:r>
    </w:p>
    <w:p>
      <w:r>
        <w:t>*/</w:t>
      </w:r>
    </w:p>
    <w:p>
      <w:r>
        <w:t>async getConsumerLag(topic, groupId) {</w:t>
      </w:r>
    </w:p>
    <w:p>
      <w:r>
        <w:t>const offsets = await this.admin.fetchOffsets({ groupId, topic });</w:t>
      </w:r>
    </w:p>
    <w:p>
      <w:r>
        <w:t>const earliest = await this.admin.fetchTopicOffsets(topic, 'earliest');</w:t>
      </w:r>
    </w:p>
    <w:p>
      <w:r>
        <w:t>const latest = await this.admin.fetchTopicOffsets(topic, 'latest');</w:t>
      </w:r>
    </w:p>
    <w:p>
      <w:r>
        <w:t>return offsets.map((offset, index) =&gt; ({</w:t>
      </w:r>
    </w:p>
    <w:p>
      <w:r>
        <w:t>partition: offset.partition,</w:t>
      </w:r>
    </w:p>
    <w:p>
      <w:r>
        <w:t>currentOffset: parseInt(offset.offset),</w:t>
      </w:r>
    </w:p>
    <w:p>
      <w:r>
        <w:t>earliestOffset: parseInt(earliest[index].offset),</w:t>
      </w:r>
    </w:p>
    <w:p>
      <w:r>
        <w:t>latestOffset: parseInt(latest[index].offset),</w:t>
      </w:r>
    </w:p>
    <w:p>
      <w:r>
        <w:t>lag: parseInt(latest[index].offset) - parseInt(offset.offset),</w:t>
      </w:r>
    </w:p>
    <w:p>
      <w:r>
        <w:t>}));</w:t>
      </w:r>
    </w:p>
    <w:p>
      <w:r>
        <w:t>}</w:t>
      </w:r>
    </w:p>
    <w:p>
      <w:r>
        <w:t>/**</w:t>
      </w:r>
    </w:p>
    <w:p>
      <w:pPr>
        <w:pStyle w:val="ListBullet"/>
      </w:pPr>
      <w:r>
        <w:t>获取所有 Topic 的健康状态</w:t>
      </w:r>
    </w:p>
    <w:p>
      <w:r>
        <w:t>*/</w:t>
      </w:r>
    </w:p>
    <w:p>
      <w:r>
        <w:t>async getTopicHealth() {</w:t>
      </w:r>
    </w:p>
    <w:p>
      <w:r>
        <w:t>const topics = await this.admin.listTopics();</w:t>
      </w:r>
    </w:p>
    <w:p>
      <w:r>
        <w:t>const healthReport = [];</w:t>
      </w:r>
    </w:p>
    <w:p>
      <w:r>
        <w:t>for (const topic of topics) {</w:t>
      </w:r>
    </w:p>
    <w:p>
      <w:r>
        <w:t>if (topic.startsWith('__')) continue; // 跳过内部 Topic</w:t>
      </w:r>
    </w:p>
    <w:p>
      <w:r>
        <w:t>const describeResult = await this.admin.describeTopics({ topics: [topic] });</w:t>
      </w:r>
    </w:p>
    <w:p>
      <w:r>
        <w:t>const topicInfo = describeResult.topics[0];</w:t>
      </w:r>
    </w:p>
    <w:p>
      <w:r>
        <w:t>healthReport.push({</w:t>
      </w:r>
    </w:p>
    <w:p>
      <w:r>
        <w:t>name: topic,</w:t>
      </w:r>
    </w:p>
    <w:p>
      <w:r>
        <w:t>partitions: topicInfo.partitions.length,</w:t>
      </w:r>
    </w:p>
    <w:p>
      <w:r>
        <w:t>inSyncReplicas: topicInfo.partitions.filter(</w:t>
      </w:r>
    </w:p>
    <w:p>
      <w:r>
        <w:t>p =&gt; p.isr &amp;&amp; p.isr.length &gt;= 2</w:t>
      </w:r>
    </w:p>
    <w:p>
      <w:r>
        <w:t>).length,</w:t>
      </w:r>
    </w:p>
    <w:p>
      <w:r>
        <w:t>underReplicated: topicInfo.partitions.filter(</w:t>
      </w:r>
    </w:p>
    <w:p>
      <w:r>
        <w:t>p =&gt; !p.isr || p.isr.length &lt; 2</w:t>
      </w:r>
    </w:p>
    <w:p>
      <w:r>
        <w:t>).length,</w:t>
      </w:r>
    </w:p>
    <w:p>
      <w:r>
        <w:t>});</w:t>
      </w:r>
    </w:p>
    <w:p>
      <w:r>
        <w:t>}</w:t>
      </w:r>
    </w:p>
    <w:p>
      <w:r>
        <w:t>return healthReport;</w:t>
      </w:r>
    </w:p>
    <w:p>
      <w:r>
        <w:t>}</w:t>
      </w:r>
    </w:p>
    <w:p>
      <w:r>
        <w:t>/**</w:t>
      </w:r>
    </w:p>
    <w:p>
      <w:pPr>
        <w:pStyle w:val="ListBullet"/>
      </w:pPr>
      <w:r>
        <w:t>获取生产者和消费者指标</w:t>
      </w:r>
    </w:p>
    <w:p>
      <w:r>
        <w:t>*/</w:t>
      </w:r>
    </w:p>
    <w:p>
      <w:r>
        <w:t>async collectMetrics() {</w:t>
      </w:r>
    </w:p>
    <w:p>
      <w:r>
        <w:t>const consumerGroups = await this.admin.listGroups();</w:t>
      </w:r>
    </w:p>
    <w:p>
      <w:r>
        <w:t>for (const group of consumerGroups.groups) {</w:t>
      </w:r>
    </w:p>
    <w:p>
      <w:r>
        <w:t>const offsets = await this.admin.listGroupOffsets({ groupId: group.groupId });</w:t>
      </w:r>
    </w:p>
    <w:p>
      <w:r>
        <w:t>this.metrics.consumer[group.groupId] = {</w:t>
      </w:r>
    </w:p>
    <w:p>
      <w:r>
        <w:t>members: group.members.length,</w:t>
      </w:r>
    </w:p>
    <w:p>
      <w:r>
        <w:t>state: group.state,</w:t>
      </w:r>
    </w:p>
    <w:p>
      <w:r>
        <w:t>topics: Object.keys(offsets.partitions || {}),</w:t>
      </w:r>
    </w:p>
    <w:p>
      <w:r>
        <w:t>};</w:t>
      </w:r>
    </w:p>
    <w:p>
      <w:r>
        <w:t>}</w:t>
      </w:r>
    </w:p>
    <w:p>
      <w:r>
        <w:t>return this.metrics;</w:t>
      </w:r>
    </w:p>
    <w:p>
      <w:r>
        <w:t>}</w:t>
      </w:r>
    </w:p>
    <w:p>
      <w:r>
        <w:t>/**</w:t>
      </w:r>
    </w:p>
    <w:p>
      <w:pPr>
        <w:pStyle w:val="ListBullet"/>
      </w:pPr>
      <w:r>
        <w:t>生成监控报告</w:t>
      </w:r>
    </w:p>
    <w:p>
      <w:r>
        <w:t>*/</w:t>
      </w:r>
    </w:p>
    <w:p>
      <w:r>
        <w:t>async generateReport() {</w:t>
      </w:r>
    </w:p>
    <w:p>
      <w:r>
        <w:t>console.log('=== Kafka Health Report ===');</w:t>
      </w:r>
    </w:p>
    <w:p>
      <w:r>
        <w:t>const health = await this.getTopicHealth();</w:t>
      </w:r>
    </w:p>
    <w:p>
      <w:r>
        <w:t>const consumerGroups = await this.collectMetrics();</w:t>
      </w:r>
    </w:p>
    <w:p>
      <w:r>
        <w:t>console.log('\n## Topic Health:');</w:t>
      </w:r>
    </w:p>
    <w:p>
      <w:r>
        <w:t>health.forEach(topic =&gt; {</w:t>
      </w:r>
    </w:p>
    <w:p>
      <w:r>
        <w:t>const status = topic.underReplicated === 0 ? '✓ Healthy' : '✗ Unhealthy';</w:t>
      </w:r>
    </w:p>
    <w:p>
      <w:r>
        <w:t>console.log(`  ${topic.name}: ${status} (${topic.partitions} partitions, ${topic.inSyncReplicas} in-sync)`);</w:t>
      </w:r>
    </w:p>
    <w:p>
      <w:r>
        <w:t>});</w:t>
      </w:r>
    </w:p>
    <w:p>
      <w:r>
        <w:t>console.log('\n## Consumer Groups:');</w:t>
      </w:r>
    </w:p>
    <w:p>
      <w:r>
        <w:t>Object.entries(consumerGroups).forEach(([groupId, info]) =&gt; {</w:t>
      </w:r>
    </w:p>
    <w:p>
      <w:r>
        <w:t>console.log(`  ${groupId}: ${info.state} (${info.members} members)`);</w:t>
      </w:r>
    </w:p>
    <w:p>
      <w:r>
        <w:t>});</w:t>
      </w:r>
    </w:p>
    <w:p>
      <w:r>
        <w:t>}</w:t>
      </w:r>
    </w:p>
    <w:p>
      <w:r>
        <w:t>}</w:t>
      </w:r>
    </w:p>
    <w:p>
      <w:r>
        <w:t>module.exports = new KafkaMonitorService();</w:t>
      </w:r>
    </w:p>
    <w:p>
      <w:r>
        <w:t>**关键监控指标清单：**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告警阈值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consumer_lag</w:t>
            </w:r>
          </w:p>
        </w:tc>
        <w:tc>
          <w:tcPr>
            <w:tcW w:type="dxa" w:w="2880"/>
          </w:tcPr>
          <w:p>
            <w:r>
              <w:t>&gt; 10000</w:t>
            </w:r>
          </w:p>
        </w:tc>
        <w:tc>
          <w:tcPr>
            <w:tcW w:type="dxa" w:w="2880"/>
          </w:tcPr>
          <w:p>
            <w:r>
              <w:t>消费延迟过高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produce_error_rate</w:t>
            </w:r>
          </w:p>
        </w:tc>
        <w:tc>
          <w:tcPr>
            <w:tcW w:type="dxa" w:w="2880"/>
          </w:tcPr>
          <w:p>
            <w:r>
              <w:t>&gt; 1%</w:t>
            </w:r>
          </w:p>
        </w:tc>
        <w:tc>
          <w:tcPr>
            <w:tcW w:type="dxa" w:w="2880"/>
          </w:tcPr>
          <w:p>
            <w:r>
              <w:t>生产失败率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under_replicated_partitions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  <w:tc>
          <w:tcPr>
            <w:tcW w:type="dxa" w:w="2880"/>
          </w:tcPr>
          <w:p>
            <w:r>
              <w:t>分区副本不足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offline_partitions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  <w:tc>
          <w:tcPr>
            <w:tcW w:type="dxa" w:w="2880"/>
          </w:tcPr>
          <w:p>
            <w:r>
              <w:t>存在离线分区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message_retry_rate</w:t>
            </w:r>
          </w:p>
        </w:tc>
        <w:tc>
          <w:tcPr>
            <w:tcW w:type="dxa" w:w="2880"/>
          </w:tcPr>
          <w:p>
            <w:r>
              <w:t>&gt; 5%</w:t>
            </w:r>
          </w:p>
        </w:tc>
        <w:tc>
          <w:tcPr>
            <w:tcW w:type="dxa" w:w="2880"/>
          </w:tcPr>
          <w:p>
            <w:r>
              <w:t>重试率过高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dlq_message_count</w:t>
            </w:r>
          </w:p>
        </w:tc>
        <w:tc>
          <w:tcPr>
            <w:tcW w:type="dxa" w:w="2880"/>
          </w:tcPr>
          <w:p>
            <w:r>
              <w:t>&gt; 100</w:t>
            </w:r>
          </w:p>
        </w:tc>
        <w:tc>
          <w:tcPr>
            <w:tcW w:type="dxa" w:w="2880"/>
          </w:tcPr>
          <w:p>
            <w:r>
              <w:t>死信消息积压</w:t>
            </w:r>
          </w:p>
        </w:tc>
      </w:tr>
    </w:tbl>
    <w:p>
      <w:r>
        <w:t>---</w:t>
      </w:r>
    </w:p>
    <w:p>
      <w:pPr>
        <w:pStyle w:val="Heading2"/>
      </w:pPr>
      <w:r>
        <w:t>三、数据库双写一致性方案</w:t>
      </w:r>
    </w:p>
    <w:p>
      <w:pPr>
        <w:pStyle w:val="Heading3"/>
      </w:pPr>
      <w:r>
        <w:t>3.1 问题根源分析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MySQL + Redis 双写一致性问题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问题场景1：写操作时序问题       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                                                     │   │</w:t>
      </w:r>
    </w:p>
    <w:p>
      <w:r>
        <w:t>│  │  T1: 更新 MySQL (成功)                               │   │</w:t>
      </w:r>
    </w:p>
    <w:p>
      <w:r>
        <w:t>│  │   │                                                  │   │</w:t>
      </w:r>
    </w:p>
    <w:p>
      <w:r>
        <w:t>│  │   ▼                                                  │   │</w:t>
      </w:r>
    </w:p>
    <w:p>
      <w:r>
        <w:t>│  │  T2: 写入 Redis (失败)  ←── 此时 Redis 数据过期      │   │</w:t>
      </w:r>
    </w:p>
    <w:p>
      <w:r>
        <w:t>│  │   │                                                  │   │</w:t>
      </w:r>
    </w:p>
    <w:p>
      <w:r>
        <w:t>│  │   ▼                                                  │   │</w:t>
      </w:r>
    </w:p>
    <w:p>
      <w:r>
        <w:t>│  │  结果：数据库已更新，缓存仍是旧值                      │   │</w:t>
      </w:r>
    </w:p>
    <w:p>
      <w:r>
        <w:t>│  │                            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│</w:t>
      </w:r>
    </w:p>
    <w:p>
      <w:r>
        <w:t>│  问题场景2：并发读写导致数据不一致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                                                     │   │</w:t>
      </w:r>
    </w:p>
    <w:p>
      <w:r>
        <w:t>│  │  Thread A: 读取旧值 → Thread B: 更新数据库 → ...     │   │</w:t>
      </w:r>
    </w:p>
    <w:p>
      <w:r>
        <w:t>│  │      ↓                                               │   │</w:t>
      </w:r>
    </w:p>
    <w:p>
      <w:r>
        <w:t>│  │  Thread B: 删除缓存 → Thread A: 写入旧值到缓存         │   │</w:t>
      </w:r>
    </w:p>
    <w:p>
      <w:r>
        <w:t>│  │      ↓                                               │   │</w:t>
      </w:r>
    </w:p>
    <w:p>
      <w:r>
        <w:t>│  │  结果：缓存中保存了过期数据                             │   │</w:t>
      </w:r>
    </w:p>
    <w:p>
      <w:r>
        <w:t>│  │                            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│</w:t>
      </w:r>
    </w:p>
    <w:p>
      <w:r>
        <w:t>│  问题场景3：缓存穿透           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                                                     │   │</w:t>
      </w:r>
    </w:p>
    <w:p>
      <w:r>
        <w:t>│  │  大量请求查询不存在的数据 → 每次都查询数据库           │   │</w:t>
      </w:r>
    </w:p>
    <w:p>
      <w:r>
        <w:t>│  │  → 数据库压力过大 → 服务雪崩                          │   │</w:t>
      </w:r>
    </w:p>
    <w:p>
      <w:r>
        <w:t>│  │                            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延迟双删策略实现</w:t>
      </w:r>
    </w:p>
    <w:p>
      <w:pPr>
        <w:pStyle w:val="Heading4"/>
      </w:pPr>
      <w:r>
        <w:t>3.2.1 核心实现代码</w:t>
      </w:r>
    </w:p>
    <w:p>
      <w:r>
        <w:t>// src/services/cache/DualWriteCacheService.js</w:t>
      </w:r>
    </w:p>
    <w:p>
      <w:r>
        <w:t>const Redis = require('ioredis');</w:t>
      </w:r>
    </w:p>
    <w:p>
      <w:r>
        <w:t>const mysql = require('mysql2/promise');</w:t>
      </w:r>
    </w:p>
    <w:p>
      <w:r>
        <w:t>const { v4: uuidv4 } = require('uuid');</w:t>
      </w:r>
    </w:p>
    <w:p>
      <w:r>
        <w:t>class DualWriteCacheService {</w:t>
      </w:r>
    </w:p>
    <w:p>
      <w:r>
        <w:t>constructor() {</w:t>
      </w:r>
    </w:p>
    <w:p>
      <w:r>
        <w:t>this.redis = null;</w:t>
      </w:r>
    </w:p>
    <w:p>
      <w:r>
        <w:t>this.mysql = null;</w:t>
      </w:r>
    </w:p>
    <w:p>
      <w:r>
        <w:t>// 配置参数</w:t>
      </w:r>
    </w:p>
    <w:p>
      <w:r>
        <w:t>this.config = {</w:t>
      </w:r>
    </w:p>
    <w:p>
      <w:r>
        <w:t>// 第一次删除缓存后延迟多久再删除</w:t>
      </w:r>
    </w:p>
    <w:p>
      <w:r>
        <w:t>firstDeleteDelay: 100,        // ms</w:t>
      </w:r>
    </w:p>
    <w:p>
      <w:r>
        <w:t>// 重试配置</w:t>
      </w:r>
    </w:p>
    <w:p>
      <w:r>
        <w:t>retryCount: 3,</w:t>
      </w:r>
    </w:p>
    <w:p>
      <w:r>
        <w:t>retryDelay: 200,              // ms</w:t>
      </w:r>
    </w:p>
    <w:p>
      <w:r>
        <w:t>// 缓存默认过期时间</w:t>
      </w:r>
    </w:p>
    <w:p>
      <w:r>
        <w:t>defaultTTL: 3600,            // 1 hour</w:t>
      </w:r>
    </w:p>
    <w:p>
      <w:r>
        <w:t>// 分布式锁配置</w:t>
      </w:r>
    </w:p>
    <w:p>
      <w:r>
        <w:t>lockTTL: 5000,               // 5s</w:t>
      </w:r>
    </w:p>
    <w:p>
      <w:r>
        <w:t>lockRetryDelay: 50,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初始化连接</w:t>
      </w:r>
    </w:p>
    <w:p>
      <w:r>
        <w:t>*/</w:t>
      </w:r>
    </w:p>
    <w:p>
      <w:r>
        <w:t>async initialize() {</w:t>
      </w:r>
    </w:p>
    <w:p>
      <w:r>
        <w:t>// MySQL 连接池</w:t>
      </w:r>
    </w:p>
    <w:p>
      <w:r>
        <w:t>this.mysql = mysql.createPool({</w:t>
      </w:r>
    </w:p>
    <w:p>
      <w:r>
        <w:t>host: process.env.MYSQL_HOST,</w:t>
      </w:r>
    </w:p>
    <w:p>
      <w:r>
        <w:t>port: process.env.MYSQL_PORT || 3306,</w:t>
      </w:r>
    </w:p>
    <w:p>
      <w:r>
        <w:t>user: process.env.MYSQL_USER,</w:t>
      </w:r>
    </w:p>
    <w:p>
      <w:r>
        <w:t>password: process.env.MYSQL_PASSWORD,</w:t>
      </w:r>
    </w:p>
    <w:p>
      <w:r>
        <w:t>database: process.env.MYSQL_DATABASE,</w:t>
      </w:r>
    </w:p>
    <w:p>
      <w:r>
        <w:t>waitForConnections: true,</w:t>
      </w:r>
    </w:p>
    <w:p>
      <w:r>
        <w:t>connectionLimit: 20,</w:t>
      </w:r>
    </w:p>
    <w:p>
      <w:r>
        <w:t>queueLimit: 0,</w:t>
      </w:r>
    </w:p>
    <w:p>
      <w:r>
        <w:t>});</w:t>
      </w:r>
    </w:p>
    <w:p>
      <w:r>
        <w:t>// Redis 连接</w:t>
      </w:r>
    </w:p>
    <w:p>
      <w:r>
        <w:t>this.redis = new Redis({</w:t>
      </w:r>
    </w:p>
    <w:p>
      <w:r>
        <w:t>host: process.env.REDIS_HOST,</w:t>
      </w:r>
    </w:p>
    <w:p>
      <w:r>
        <w:t>port: process.env.REDIS_PORT || 6379,</w:t>
      </w:r>
    </w:p>
    <w:p>
      <w:r>
        <w:t>password: process.env.REDIS_PASSWORD,</w:t>
      </w:r>
    </w:p>
    <w:p>
      <w:r>
        <w:t>db: process.env.REDIS_DB || 0,</w:t>
      </w:r>
    </w:p>
    <w:p>
      <w:r>
        <w:t>retryStrategy: (times) =&gt; Math.min(times * 50, 2000),</w:t>
      </w:r>
    </w:p>
    <w:p>
      <w:r>
        <w:t>maxRetriesPerRequest: 3,</w:t>
      </w:r>
    </w:p>
    <w:p>
      <w:r>
        <w:t>});</w:t>
      </w:r>
    </w:p>
    <w:p>
      <w:r>
        <w:t>// 连接测试</w:t>
      </w:r>
    </w:p>
    <w:p>
      <w:r>
        <w:t>await this.redis.ping();</w:t>
      </w:r>
    </w:p>
    <w:p>
      <w:r>
        <w:t>console.log('[DualWriteCache] Redis connected');</w:t>
      </w:r>
    </w:p>
    <w:p>
      <w:r>
        <w:t>}</w:t>
      </w:r>
    </w:p>
    <w:p>
      <w:r>
        <w:t>/**</w:t>
      </w:r>
    </w:p>
    <w:p>
      <w:pPr>
        <w:pStyle w:val="ListBullet"/>
      </w:pPr>
      <w:r>
        <w:t>============================================================</w:t>
      </w:r>
    </w:p>
    <w:p>
      <w:pPr>
        <w:pStyle w:val="ListBullet"/>
      </w:pPr>
      <w:r>
        <w:t>核心方法：延迟双删（更新操作）</w:t>
      </w:r>
    </w:p>
    <w:p>
      <w:pPr>
        <w:pStyle w:val="ListBullet"/>
      </w:pPr>
      <w:r>
        <w:t>============================================================</w:t>
      </w:r>
    </w:p>
    <w:p>
      <w:r>
        <w:t>*/</w:t>
      </w:r>
    </w:p>
    <w:p>
      <w:r>
        <w:t>async updateWithDualWrite(tableName, id, data, cacheKey) {</w:t>
      </w:r>
    </w:p>
    <w:p>
      <w:r>
        <w:t>const traceId = uuidv4();</w:t>
      </w:r>
    </w:p>
    <w:p>
      <w:r>
        <w:t>console.log(`[DualWriteCache][${traceId}] Starting dual write update`, { tableName, id });</w:t>
      </w:r>
    </w:p>
    <w:p>
      <w:r>
        <w:t>// 1. 获取分布式锁（防止并发更新）</w:t>
      </w:r>
    </w:p>
    <w:p>
      <w:r>
        <w:t>const lockKey = `lock:${cacheKey}`;</w:t>
      </w:r>
    </w:p>
    <w:p>
      <w:r>
        <w:t>const lockAcquired = await this.acquireLock(lockKey);</w:t>
      </w:r>
    </w:p>
    <w:p>
      <w:r>
        <w:t>if (!lockAcquired) {</w:t>
      </w:r>
    </w:p>
    <w:p>
      <w:r>
        <w:t>throw new Error('Failed to acquire lock for update');</w:t>
      </w:r>
    </w:p>
    <w:p>
      <w:r>
        <w:t>}</w:t>
      </w:r>
    </w:p>
    <w:p>
      <w:r>
        <w:t>try {</w:t>
      </w:r>
    </w:p>
    <w:p>
      <w:r>
        <w:t>// 2. 第一次删除缓存（删除可能存在的旧数据）</w:t>
      </w:r>
    </w:p>
    <w:p>
      <w:r>
        <w:t>await this.deleteCache(cacheKey);</w:t>
      </w:r>
    </w:p>
    <w:p>
      <w:r>
        <w:t>console.log(`[DualWriteCache][${traceId}] First cache delete completed`);</w:t>
      </w:r>
    </w:p>
    <w:p>
      <w:r>
        <w:t>// 3. 更新 MySQL 数据库</w:t>
      </w:r>
    </w:p>
    <w:p>
      <w:r>
        <w:t>await this.updateDatabase(tableName, id, data);</w:t>
      </w:r>
    </w:p>
    <w:p>
      <w:r>
        <w:t>console.log(`[DualWriteCache][${traceId}] Database update completed`);</w:t>
      </w:r>
    </w:p>
    <w:p>
      <w:r>
        <w:t>// 4. 延迟双删 - 异步删除缓存（处理并发场景）</w:t>
      </w:r>
    </w:p>
    <w:p>
      <w:r>
        <w:t>setTimeout(async () =&gt; {</w:t>
      </w:r>
    </w:p>
    <w:p>
      <w:r>
        <w:t>try {</w:t>
      </w:r>
    </w:p>
    <w:p>
      <w:r>
        <w:t>await this.deleteCacheWithRetry(cacheKey);</w:t>
      </w:r>
    </w:p>
    <w:p>
      <w:r>
        <w:t>console.log(`[DualWriteCache][${traceId}] Second cache delete completed`);</w:t>
      </w:r>
    </w:p>
    <w:p>
      <w:r>
        <w:t>} catch (error) {</w:t>
      </w:r>
    </w:p>
    <w:p>
      <w:r>
        <w:t>console.error(`[DualWriteCache][${traceId}] Second delete failed:`, error);</w:t>
      </w:r>
    </w:p>
    <w:p>
      <w:r>
        <w:t>// 记录错误但不阻塞主流程</w:t>
      </w:r>
    </w:p>
    <w:p>
      <w:r>
        <w:t>await this.logFailedDelete(cacheKey, error);</w:t>
      </w:r>
    </w:p>
    <w:p>
      <w:r>
        <w:t>}</w:t>
      </w:r>
    </w:p>
    <w:p>
      <w:r>
        <w:t>}, this.config.firstDeleteDelay);</w:t>
      </w:r>
    </w:p>
    <w:p>
      <w:r>
        <w:t>return true;</w:t>
      </w:r>
    </w:p>
    <w:p>
      <w:r>
        <w:t>} finally {</w:t>
      </w:r>
    </w:p>
    <w:p>
      <w:r>
        <w:t>// 5. 释放分布式锁</w:t>
      </w:r>
    </w:p>
    <w:p>
      <w:r>
        <w:t>await this.releaseLock(lockKey);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============================================================</w:t>
      </w:r>
    </w:p>
    <w:p>
      <w:pPr>
        <w:pStyle w:val="ListBullet"/>
      </w:pPr>
      <w:r>
        <w:t>核心方法：延迟双删（删除操作）</w:t>
      </w:r>
    </w:p>
    <w:p>
      <w:pPr>
        <w:pStyle w:val="ListBullet"/>
      </w:pPr>
      <w:r>
        <w:t>============================================================</w:t>
      </w:r>
    </w:p>
    <w:p>
      <w:r>
        <w:t>*/</w:t>
      </w:r>
    </w:p>
    <w:p>
      <w:r>
        <w:t>async deleteWithDualWrite(tableName, id, cacheKey) {</w:t>
      </w:r>
    </w:p>
    <w:p>
      <w:r>
        <w:t>const traceId = uuidv4();</w:t>
      </w:r>
    </w:p>
    <w:p>
      <w:r>
        <w:t>console.log(`[DualWriteCache][${traceId}] Starting dual write delete`, { tableName, id });</w:t>
      </w:r>
    </w:p>
    <w:p>
      <w:r>
        <w:t>// 1. 获取分布式锁</w:t>
      </w:r>
    </w:p>
    <w:p>
      <w:r>
        <w:t>const lockKey = `lock:${cacheKey}`;</w:t>
      </w:r>
    </w:p>
    <w:p>
      <w:r>
        <w:t>const lockAcquired = await this.acquireLock(lockKey);</w:t>
      </w:r>
    </w:p>
    <w:p>
      <w:r>
        <w:t>if (!lockAcquired) {</w:t>
      </w:r>
    </w:p>
    <w:p>
      <w:r>
        <w:t>throw new Error('Failed to acquire lock for delete');</w:t>
      </w:r>
    </w:p>
    <w:p>
      <w:r>
        <w:t>}</w:t>
      </w:r>
    </w:p>
    <w:p>
      <w:r>
        <w:t>try {</w:t>
      </w:r>
    </w:p>
    <w:p>
      <w:r>
        <w:t>// 2. 删除数据库记录</w:t>
      </w:r>
    </w:p>
    <w:p>
      <w:r>
        <w:t>await this.deleteFromDatabase(tableName, id);</w:t>
      </w:r>
    </w:p>
    <w:p>
      <w:r>
        <w:t>console.log(`[DualWriteCache][${traceId}] Database delete completed`);</w:t>
      </w:r>
    </w:p>
    <w:p>
      <w:r>
        <w:t>// 3. 删除缓存</w:t>
      </w:r>
    </w:p>
    <w:p>
      <w:r>
        <w:t>await this.deleteCache(cacheKey);</w:t>
      </w:r>
    </w:p>
    <w:p>
      <w:r>
        <w:t>console.log(`[DualWriteCache][${traceId}] Cache delete completed`);</w:t>
      </w:r>
    </w:p>
    <w:p>
      <w:r>
        <w:t>return true;</w:t>
      </w:r>
    </w:p>
    <w:p>
      <w:r>
        <w:t>} finally {</w:t>
      </w:r>
    </w:p>
    <w:p>
      <w:r>
        <w:t>await this.releaseLock(lockKey);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============================================================</w:t>
      </w:r>
    </w:p>
    <w:p>
      <w:pPr>
        <w:pStyle w:val="ListBullet"/>
      </w:pPr>
      <w:r>
        <w:t>读操作：Cache Aside 模式</w:t>
      </w:r>
    </w:p>
    <w:p>
      <w:pPr>
        <w:pStyle w:val="ListBullet"/>
      </w:pPr>
      <w:r>
        <w:t>============================================================</w:t>
      </w:r>
    </w:p>
    <w:p>
      <w:r>
        <w:t>*/</w:t>
      </w:r>
    </w:p>
    <w:p>
      <w:r>
        <w:t>async getWithCacheAside(tableName, id, cacheKey, options = {}) {</w:t>
      </w:r>
    </w:p>
    <w:p>
      <w:r>
        <w:t>const traceId = uuidv4();</w:t>
      </w:r>
    </w:p>
    <w:p>
      <w:r>
        <w:t>const { cacheFirst = true } = options;</w:t>
      </w:r>
    </w:p>
    <w:p>
      <w:r>
        <w:t>// 1. 先查缓存</w:t>
      </w:r>
    </w:p>
    <w:p>
      <w:r>
        <w:t>let cached = await this.getFromCache(cacheKey);</w:t>
      </w:r>
    </w:p>
    <w:p>
      <w:r>
        <w:t>if (cached !== null) {</w:t>
      </w:r>
    </w:p>
    <w:p>
      <w:r>
        <w:t>console.log(`[DualWriteCache][${traceId}] Cache hit: ${cacheKey}`);</w:t>
      </w:r>
    </w:p>
    <w:p>
      <w:r>
        <w:t>return cached;</w:t>
      </w:r>
    </w:p>
    <w:p>
      <w:r>
        <w:t>}</w:t>
      </w:r>
    </w:p>
    <w:p>
      <w:r>
        <w:t>console.log(`[DualWriteCache][${traceId}] Cache miss, querying database`);</w:t>
      </w:r>
    </w:p>
    <w:p>
      <w:r>
        <w:t>// 2. 缓存未命中，查询数据库</w:t>
      </w:r>
    </w:p>
    <w:p>
      <w:r>
        <w:t>const data = await this.queryFromDatabase(tableName, id);</w:t>
      </w:r>
    </w:p>
    <w:p>
      <w:r>
        <w:t>if (data === null) {</w:t>
      </w:r>
    </w:p>
    <w:p>
      <w:r>
        <w:t>// 数据不存在，写入空值防止缓存穿透</w:t>
      </w:r>
    </w:p>
    <w:p>
      <w:r>
        <w:t>console.log(`[DualWriteCache][${traceId}] Data not found, caching null`);</w:t>
      </w:r>
    </w:p>
    <w:p>
      <w:r>
        <w:t>await this.setNullValue(cacheKey);</w:t>
      </w:r>
    </w:p>
    <w:p>
      <w:r>
        <w:t>return null;</w:t>
      </w:r>
    </w:p>
    <w:p>
      <w:r>
        <w:t>}</w:t>
      </w:r>
    </w:p>
    <w:p>
      <w:r>
        <w:t>// 3. 写入缓存</w:t>
      </w:r>
    </w:p>
    <w:p>
      <w:r>
        <w:t>await this.setCache(cacheKey, data, this.config.defaultTTL);</w:t>
      </w:r>
    </w:p>
    <w:p>
      <w:r>
        <w:t>console.log(`[DualWriteCache][${traceId}] Data cached: ${cacheKey}`);</w:t>
      </w:r>
    </w:p>
    <w:p>
      <w:r>
        <w:t>return data;</w:t>
      </w:r>
    </w:p>
    <w:p>
      <w:r>
        <w:t>}</w:t>
      </w:r>
    </w:p>
    <w:p>
      <w:r>
        <w:t>// ==================== 私有方法 ====================</w:t>
      </w:r>
    </w:p>
    <w:p>
      <w:r>
        <w:t>/**</w:t>
      </w:r>
    </w:p>
    <w:p>
      <w:pPr>
        <w:pStyle w:val="ListBullet"/>
      </w:pPr>
      <w:r>
        <w:t>获取分布式锁</w:t>
      </w:r>
    </w:p>
    <w:p>
      <w:r>
        <w:t>*/</w:t>
      </w:r>
    </w:p>
    <w:p>
      <w:r>
        <w:t>async acquireLock(lockKey, ttl = this.config.lockTTL) {</w:t>
      </w:r>
    </w:p>
    <w:p>
      <w:r>
        <w:t>const lockValue = uuidv4();</w:t>
      </w:r>
    </w:p>
    <w:p>
      <w:r>
        <w:t>const result = await this.redis.set(lockKey, lockValue, 'PX', ttl, 'NX');</w:t>
      </w:r>
    </w:p>
    <w:p>
      <w:r>
        <w:t>if (result === 'OK') {</w:t>
      </w:r>
    </w:p>
    <w:p>
      <w:r>
        <w:t>this.currentLockValue = lockValue; // 用于释放锁</w:t>
      </w:r>
    </w:p>
    <w:p>
      <w:r>
        <w:t>return true;</w:t>
      </w:r>
    </w:p>
    <w:p>
      <w:r>
        <w:t>}</w:t>
      </w:r>
    </w:p>
    <w:p>
      <w:r>
        <w:t>// 尝试等待重试</w:t>
      </w:r>
    </w:p>
    <w:p>
      <w:r>
        <w:t>for (let i = 0; i &lt; 10; i++) {</w:t>
      </w:r>
    </w:p>
    <w:p>
      <w:r>
        <w:t>await this.sleep(this.config.lockRetryDelay);</w:t>
      </w:r>
    </w:p>
    <w:p>
      <w:r>
        <w:t>const retryResult = await this.redis.set(lockKey, lockValue, 'PX', ttl, 'NX');</w:t>
      </w:r>
    </w:p>
    <w:p>
      <w:r>
        <w:t>if (retryResult === 'OK') {</w:t>
      </w:r>
    </w:p>
    <w:p>
      <w:r>
        <w:t>this.currentLockValue = lockValue;</w:t>
      </w:r>
    </w:p>
    <w:p>
      <w:r>
        <w:t>return true;</w:t>
      </w:r>
    </w:p>
    <w:p>
      <w:r>
        <w:t>}</w:t>
      </w:r>
    </w:p>
    <w:p>
      <w:r>
        <w:t>}</w:t>
      </w:r>
    </w:p>
    <w:p>
      <w:r>
        <w:t>return false;</w:t>
      </w:r>
    </w:p>
    <w:p>
      <w:r>
        <w:t>}</w:t>
      </w:r>
    </w:p>
    <w:p>
      <w:r>
        <w:t>/**</w:t>
      </w:r>
    </w:p>
    <w:p>
      <w:pPr>
        <w:pStyle w:val="ListBullet"/>
      </w:pPr>
      <w:r>
        <w:t>释放分布式锁</w:t>
      </w:r>
    </w:p>
    <w:p>
      <w:r>
        <w:t>*/</w:t>
      </w:r>
    </w:p>
    <w:p>
      <w:r>
        <w:t>async releaseLock(lockKey) {</w:t>
      </w:r>
    </w:p>
    <w:p>
      <w:r>
        <w:t>if (!this.currentLockValue) return;</w:t>
      </w:r>
    </w:p>
    <w:p>
      <w:r>
        <w:t>// 使用 Lua 脚本确保只释放自己的锁</w:t>
      </w:r>
    </w:p>
    <w:p>
      <w:r>
        <w:t>const script = `</w:t>
      </w:r>
    </w:p>
    <w:p>
      <w:r>
        <w:t>if redis.call("get", KEYS[1]) == ARGV[1] then</w:t>
      </w:r>
    </w:p>
    <w:p>
      <w:r>
        <w:t>return redis.call("del", KEYS[1])</w:t>
      </w:r>
    </w:p>
    <w:p>
      <w:r>
        <w:t>else</w:t>
      </w:r>
    </w:p>
    <w:p>
      <w:r>
        <w:t>return 0</w:t>
      </w:r>
    </w:p>
    <w:p>
      <w:r>
        <w:t>end</w:t>
      </w:r>
    </w:p>
    <w:p>
      <w:r>
        <w:t>`;</w:t>
      </w:r>
    </w:p>
    <w:p>
      <w:r>
        <w:t>await this.redis.eval(script, 1, lockKey, this.currentLockValue);</w:t>
      </w:r>
    </w:p>
    <w:p>
      <w:r>
        <w:t>this.currentLockValue = null;</w:t>
      </w:r>
    </w:p>
    <w:p>
      <w:r>
        <w:t>}</w:t>
      </w:r>
    </w:p>
    <w:p>
      <w:r>
        <w:t>/**</w:t>
      </w:r>
    </w:p>
    <w:p>
      <w:pPr>
        <w:pStyle w:val="ListBullet"/>
      </w:pPr>
      <w:r>
        <w:t>从缓存获取</w:t>
      </w:r>
    </w:p>
    <w:p>
      <w:r>
        <w:t>*/</w:t>
      </w:r>
    </w:p>
    <w:p>
      <w:r>
        <w:t>async getFromCache(cacheKey) {</w:t>
      </w:r>
    </w:p>
    <w:p>
      <w:r>
        <w:t>const value = await this.redis.get(cacheKey);</w:t>
      </w:r>
    </w:p>
    <w:p>
      <w:r>
        <w:t>if (value === null) return null;</w:t>
      </w:r>
    </w:p>
    <w:p>
      <w:r>
        <w:t>try {</w:t>
      </w:r>
    </w:p>
    <w:p>
      <w:r>
        <w:t>const parsed = JSON.parse(value);</w:t>
      </w:r>
    </w:p>
    <w:p>
      <w:r>
        <w:t>// 检查是否为null值标记</w:t>
      </w:r>
    </w:p>
    <w:p>
      <w:r>
        <w:t>if (parsed &amp;&amp; parsed.__null_marker__) {</w:t>
      </w:r>
    </w:p>
    <w:p>
      <w:r>
        <w:t>return null;</w:t>
      </w:r>
    </w:p>
    <w:p>
      <w:r>
        <w:t>}</w:t>
      </w:r>
    </w:p>
    <w:p>
      <w:r>
        <w:t>return parsed;</w:t>
      </w:r>
    </w:p>
    <w:p>
      <w:r>
        <w:t>} catch {</w:t>
      </w:r>
    </w:p>
    <w:p>
      <w:r>
        <w:t>return value;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设置缓存</w:t>
      </w:r>
    </w:p>
    <w:p>
      <w:r>
        <w:t>*/</w:t>
      </w:r>
    </w:p>
    <w:p>
      <w:r>
        <w:t>async setCache(cacheKey, data, ttl) {</w:t>
      </w:r>
    </w:p>
    <w:p>
      <w:r>
        <w:t>const value = typeof data === 'string' ? data : JSON.stringify(data);</w:t>
      </w:r>
    </w:p>
    <w:p>
      <w:r>
        <w:t>await this.redis.setex(cacheKey, ttl, value);</w:t>
      </w:r>
    </w:p>
    <w:p>
      <w:r>
        <w:t>}</w:t>
      </w:r>
    </w:p>
    <w:p>
      <w:r>
        <w:t>/**</w:t>
      </w:r>
    </w:p>
    <w:p>
      <w:pPr>
        <w:pStyle w:val="ListBullet"/>
      </w:pPr>
      <w:r>
        <w:t>设置空值（防止缓存穿透）</w:t>
      </w:r>
    </w:p>
    <w:p>
      <w:r>
        <w:t>*/</w:t>
      </w:r>
    </w:p>
    <w:p>
      <w:r>
        <w:t>async setNullValue(cacheKey, ttl = 60) {</w:t>
      </w:r>
    </w:p>
    <w:p>
      <w:r>
        <w:t>await this.redis.setex(cacheKey, ttl, JSON.stringify({ __null_marker__: true }));</w:t>
      </w:r>
    </w:p>
    <w:p>
      <w:r>
        <w:t>}</w:t>
      </w:r>
    </w:p>
    <w:p>
      <w:r>
        <w:t>/**</w:t>
      </w:r>
    </w:p>
    <w:p>
      <w:pPr>
        <w:pStyle w:val="ListBullet"/>
      </w:pPr>
      <w:r>
        <w:t>删除缓存</w:t>
      </w:r>
    </w:p>
    <w:p>
      <w:r>
        <w:t>*/</w:t>
      </w:r>
    </w:p>
    <w:p>
      <w:r>
        <w:t>async deleteCache(cacheKey) {</w:t>
      </w:r>
    </w:p>
    <w:p>
      <w:r>
        <w:t>await this.redis.del(cacheKey);</w:t>
      </w:r>
    </w:p>
    <w:p>
      <w:r>
        <w:t>}</w:t>
      </w:r>
    </w:p>
    <w:p>
      <w:r>
        <w:t>/**</w:t>
      </w:r>
    </w:p>
    <w:p>
      <w:pPr>
        <w:pStyle w:val="ListBullet"/>
      </w:pPr>
      <w:r>
        <w:t>带重试的缓存删除</w:t>
      </w:r>
    </w:p>
    <w:p>
      <w:r>
        <w:t>*/</w:t>
      </w:r>
    </w:p>
    <w:p>
      <w:r>
        <w:t>async deleteCacheWithRetry(cacheKey) {</w:t>
      </w:r>
    </w:p>
    <w:p>
      <w:r>
        <w:t>for (let i = 0; i &lt; this.config.retryCount; i++) {</w:t>
      </w:r>
    </w:p>
    <w:p>
      <w:r>
        <w:t>try {</w:t>
      </w:r>
    </w:p>
    <w:p>
      <w:r>
        <w:t>await this.redis.del(cacheKey);</w:t>
      </w:r>
    </w:p>
    <w:p>
      <w:r>
        <w:t>return;</w:t>
      </w:r>
    </w:p>
    <w:p>
      <w:r>
        <w:t>} catch (error) {</w:t>
      </w:r>
    </w:p>
    <w:p>
      <w:r>
        <w:t>if (i === this.config.retryCount - 1) throw error;</w:t>
      </w:r>
    </w:p>
    <w:p>
      <w:r>
        <w:t>await this.sleep(this.config.retryDelay);</w:t>
      </w:r>
    </w:p>
    <w:p>
      <w:r>
        <w:t>}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更新数据库</w:t>
      </w:r>
    </w:p>
    <w:p>
      <w:r>
        <w:t>*/</w:t>
      </w:r>
    </w:p>
    <w:p>
      <w:r>
        <w:t>async updateDatabase(tableName, id, data) {</w:t>
      </w:r>
    </w:p>
    <w:p>
      <w:r>
        <w:t>const fields = Object.keys(data);</w:t>
      </w:r>
    </w:p>
    <w:p>
      <w:r>
        <w:t>const values = Object.values(data);</w:t>
      </w:r>
    </w:p>
    <w:p>
      <w:r>
        <w:t>const setClause = fields.map(f =&gt; `${f} = ?`).join(', ');</w:t>
      </w:r>
    </w:p>
    <w:p>
      <w:r>
        <w:t>const [result] = await this.mysql.execute(</w:t>
      </w:r>
    </w:p>
    <w:p>
      <w:r>
        <w:t>`UPDATE ${tableName} SET ${setClause}, updated_at = NOW() WHERE id = ?`,</w:t>
      </w:r>
    </w:p>
    <w:p>
      <w:r>
        <w:t>[...values, id]</w:t>
      </w:r>
    </w:p>
    <w:p>
      <w:r>
        <w:t>);</w:t>
      </w:r>
    </w:p>
    <w:p>
      <w:r>
        <w:t>if (result.affectedRows === 0) {</w:t>
      </w:r>
    </w:p>
    <w:p>
      <w:r>
        <w:t>throw new Error(`Record not found: ${tableName}.${id}`);</w:t>
      </w:r>
    </w:p>
    <w:p>
      <w:r>
        <w:t>}</w:t>
      </w:r>
    </w:p>
    <w:p>
      <w:r>
        <w:t>return result;</w:t>
      </w:r>
    </w:p>
    <w:p>
      <w:r>
        <w:t>}</w:t>
      </w:r>
    </w:p>
    <w:p>
      <w:r>
        <w:t>/**</w:t>
      </w:r>
    </w:p>
    <w:p>
      <w:pPr>
        <w:pStyle w:val="ListBullet"/>
      </w:pPr>
      <w:r>
        <w:t>删除数据库记录</w:t>
      </w:r>
    </w:p>
    <w:p>
      <w:r>
        <w:t>*/</w:t>
      </w:r>
    </w:p>
    <w:p>
      <w:r>
        <w:t>async deleteFromDatabase(tableName, id) {</w:t>
      </w:r>
    </w:p>
    <w:p>
      <w:r>
        <w:t>const [result] = await this.mysql.execute(</w:t>
      </w:r>
    </w:p>
    <w:p>
      <w:r>
        <w:t>`DELETE FROM ${tableName} WHERE id = ?`,</w:t>
      </w:r>
    </w:p>
    <w:p>
      <w:r>
        <w:t>[id]</w:t>
      </w:r>
    </w:p>
    <w:p>
      <w:r>
        <w:t>);</w:t>
      </w:r>
    </w:p>
    <w:p>
      <w:r>
        <w:t>if (result.affectedRows === 0) {</w:t>
      </w:r>
    </w:p>
    <w:p>
      <w:r>
        <w:t>throw new Error(`Record not found: ${tableName}.${id}`);</w:t>
      </w:r>
    </w:p>
    <w:p>
      <w:r>
        <w:t>}</w:t>
      </w:r>
    </w:p>
    <w:p>
      <w:r>
        <w:t>return result;</w:t>
      </w:r>
    </w:p>
    <w:p>
      <w:r>
        <w:t>}</w:t>
      </w:r>
    </w:p>
    <w:p>
      <w:r>
        <w:t>/**</w:t>
      </w:r>
    </w:p>
    <w:p>
      <w:pPr>
        <w:pStyle w:val="ListBullet"/>
      </w:pPr>
      <w:r>
        <w:t>从数据库查询</w:t>
      </w:r>
    </w:p>
    <w:p>
      <w:r>
        <w:t>*/</w:t>
      </w:r>
    </w:p>
    <w:p>
      <w:r>
        <w:t>async queryFromDatabase(tableName, id) {</w:t>
      </w:r>
    </w:p>
    <w:p>
      <w:r>
        <w:t>const [rows] = await this.mysql.execute(</w:t>
      </w:r>
    </w:p>
    <w:p>
      <w:r>
        <w:t>`SELECT * FROM ${tableName} WHERE id = ?`,</w:t>
      </w:r>
    </w:p>
    <w:p>
      <w:r>
        <w:t>[id]</w:t>
      </w:r>
    </w:p>
    <w:p>
      <w:r>
        <w:t>);</w:t>
      </w:r>
    </w:p>
    <w:p>
      <w:r>
        <w:t>return rows.length &gt; 0 ? rows[0] : null;</w:t>
      </w:r>
    </w:p>
    <w:p>
      <w:r>
        <w:t>}</w:t>
      </w:r>
    </w:p>
    <w:p>
      <w:r>
        <w:t>/**</w:t>
      </w:r>
    </w:p>
    <w:p>
      <w:pPr>
        <w:pStyle w:val="ListBullet"/>
      </w:pPr>
      <w:r>
        <w:t>记录删除失败日志</w:t>
      </w:r>
    </w:p>
    <w:p>
      <w:r>
        <w:t>*/</w:t>
      </w:r>
    </w:p>
    <w:p>
      <w:r>
        <w:t>async logFailedDelete(cacheKey, error) {</w:t>
      </w:r>
    </w:p>
    <w:p>
      <w:r>
        <w:t>const logEntry = {</w:t>
      </w:r>
    </w:p>
    <w:p>
      <w:r>
        <w:t>cacheKey,</w:t>
      </w:r>
    </w:p>
    <w:p>
      <w:r>
        <w:t>error: error.message,</w:t>
      </w:r>
    </w:p>
    <w:p>
      <w:r>
        <w:t>timestamp: new Date().toISOString(),</w:t>
      </w:r>
    </w:p>
    <w:p>
      <w:r>
        <w:t>};</w:t>
      </w:r>
    </w:p>
    <w:p>
      <w:r>
        <w:t>// 写入 Redis 日志</w:t>
      </w:r>
    </w:p>
    <w:p>
      <w:r>
        <w:t>await this.redis.lpush('cache:failed_deletes', JSON.stringify(logEntry));</w:t>
      </w:r>
    </w:p>
    <w:p>
      <w:r>
        <w:t>}</w:t>
      </w:r>
    </w:p>
    <w:p>
      <w:r>
        <w:t>sleep(ms) {</w:t>
      </w:r>
    </w:p>
    <w:p>
      <w:r>
        <w:t>return new Promise(resolve =&gt; setTimeout(resolve, ms));</w:t>
      </w:r>
    </w:p>
    <w:p>
      <w:r>
        <w:t>}</w:t>
      </w:r>
    </w:p>
    <w:p>
      <w:r>
        <w:t>}</w:t>
      </w:r>
    </w:p>
    <w:p>
      <w:r>
        <w:t>module.exports = new DualWriteCacheService();</w:t>
      </w:r>
    </w:p>
    <w:p>
      <w:pPr>
        <w:pStyle w:val="Heading4"/>
      </w:pPr>
      <w:r>
        <w:t>3.2.2 在服务中使用</w:t>
      </w:r>
    </w:p>
    <w:p>
      <w:r>
        <w:t>// src/services/UserService.js</w:t>
      </w:r>
    </w:p>
    <w:p>
      <w:r>
        <w:t>const DualWriteCacheService = require('./cache/DualWriteCacheService');</w:t>
      </w:r>
    </w:p>
    <w:p>
      <w:r>
        <w:t>class UserService {</w:t>
      </w:r>
    </w:p>
    <w:p>
      <w:r>
        <w:t>constructor() {</w:t>
      </w:r>
    </w:p>
    <w:p>
      <w:r>
        <w:t>this.cache = DualWriteCacheService;</w:t>
      </w:r>
    </w:p>
    <w:p>
      <w:r>
        <w:t>}</w:t>
      </w:r>
    </w:p>
    <w:p>
      <w:r>
        <w:t>/**</w:t>
      </w:r>
    </w:p>
    <w:p>
      <w:pPr>
        <w:pStyle w:val="ListBullet"/>
      </w:pPr>
      <w:r>
        <w:t>更新用户信息</w:t>
      </w:r>
    </w:p>
    <w:p>
      <w:r>
        <w:t>*/</w:t>
      </w:r>
    </w:p>
    <w:p>
      <w:r>
        <w:t>async updateUser(userId, updateData) {</w:t>
      </w:r>
    </w:p>
    <w:p>
      <w:r>
        <w:t>const cacheKey = `user:${userId}`;</w:t>
      </w:r>
    </w:p>
    <w:p>
      <w:r>
        <w:t>// 使用延迟双删策略更新</w:t>
      </w:r>
    </w:p>
    <w:p>
      <w:r>
        <w:t>await this.cache.updateWithDualWrite(</w:t>
      </w:r>
    </w:p>
    <w:p>
      <w:r>
        <w:t>'users',           // 表名</w:t>
      </w:r>
    </w:p>
    <w:p>
      <w:r>
        <w:t>userId,            // ID</w:t>
      </w:r>
    </w:p>
    <w:p>
      <w:r>
        <w:t>updateData,        // 更新的数据</w:t>
      </w:r>
    </w:p>
    <w:p>
      <w:r>
        <w:t>cacheKey           // 缓存 key</w:t>
      </w:r>
    </w:p>
    <w:p>
      <w:r>
        <w:t>);</w:t>
      </w:r>
    </w:p>
    <w:p>
      <w:r>
        <w:t>return { success: true, userId };</w:t>
      </w:r>
    </w:p>
    <w:p>
      <w:r>
        <w:t>}</w:t>
      </w:r>
    </w:p>
    <w:p>
      <w:r>
        <w:t>/**</w:t>
      </w:r>
    </w:p>
    <w:p>
      <w:pPr>
        <w:pStyle w:val="ListBullet"/>
      </w:pPr>
      <w:r>
        <w:t>删除用户</w:t>
      </w:r>
    </w:p>
    <w:p>
      <w:r>
        <w:t>*/</w:t>
      </w:r>
    </w:p>
    <w:p>
      <w:r>
        <w:t>async deleteUser(userId) {</w:t>
      </w:r>
    </w:p>
    <w:p>
      <w:r>
        <w:t>const cacheKey = `user:${userId}`;</w:t>
      </w:r>
    </w:p>
    <w:p>
      <w:r>
        <w:t>await this.cache.deleteWithDualWrite(</w:t>
      </w:r>
    </w:p>
    <w:p>
      <w:r>
        <w:t>'users',</w:t>
      </w:r>
    </w:p>
    <w:p>
      <w:r>
        <w:t>userId,</w:t>
      </w:r>
    </w:p>
    <w:p>
      <w:r>
        <w:t>cacheKey</w:t>
      </w:r>
    </w:p>
    <w:p>
      <w:r>
        <w:t>);</w:t>
      </w:r>
    </w:p>
    <w:p>
      <w:r>
        <w:t>return { success: true };</w:t>
      </w:r>
    </w:p>
    <w:p>
      <w:r>
        <w:t>}</w:t>
      </w:r>
    </w:p>
    <w:p>
      <w:r>
        <w:t>/**</w:t>
      </w:r>
    </w:p>
    <w:p>
      <w:pPr>
        <w:pStyle w:val="ListBullet"/>
      </w:pPr>
      <w:r>
        <w:t>获取用户信息（Cache Aside）</w:t>
      </w:r>
    </w:p>
    <w:p>
      <w:r>
        <w:t>*/</w:t>
      </w:r>
    </w:p>
    <w:p>
      <w:r>
        <w:t>async getUser(userId) {</w:t>
      </w:r>
    </w:p>
    <w:p>
      <w:r>
        <w:t>const cacheKey = `user:${userId}`;</w:t>
      </w:r>
    </w:p>
    <w:p>
      <w:r>
        <w:t>return await this.cache.getWithCacheAside(</w:t>
      </w:r>
    </w:p>
    <w:p>
      <w:r>
        <w:t>'users',</w:t>
      </w:r>
    </w:p>
    <w:p>
      <w:r>
        <w:t>userId,</w:t>
      </w:r>
    </w:p>
    <w:p>
      <w:r>
        <w:t>cacheKey,</w:t>
      </w:r>
    </w:p>
    <w:p>
      <w:r>
        <w:t>{ cacheFirst: true }</w:t>
      </w:r>
    </w:p>
    <w:p>
      <w:r>
        <w:t>);</w:t>
      </w:r>
    </w:p>
    <w:p>
      <w:r>
        <w:t>}</w:t>
      </w:r>
    </w:p>
    <w:p>
      <w:r>
        <w:t>}</w:t>
      </w:r>
    </w:p>
    <w:p>
      <w:r>
        <w:t>module.exports = new UserService();</w:t>
      </w:r>
    </w:p>
    <w:p>
      <w:pPr>
        <w:pStyle w:val="Heading3"/>
      </w:pPr>
      <w:r>
        <w:t>3.3 最终一致性保障机制</w:t>
      </w:r>
    </w:p>
    <w:p>
      <w:pPr>
        <w:pStyle w:val="Heading4"/>
      </w:pPr>
      <w:r>
        <w:t>3.3.1 数据校验定时任务</w:t>
      </w:r>
    </w:p>
    <w:p>
      <w:r>
        <w:t>// src/jobs/DataConsistencyCheckJob.js</w:t>
      </w:r>
    </w:p>
    <w:p>
      <w:r>
        <w:t>const mysql = require('mysql2/promise');</w:t>
      </w:r>
    </w:p>
    <w:p>
      <w:r>
        <w:t>const Redis = require('ioredis');</w:t>
      </w:r>
    </w:p>
    <w:p>
      <w:r>
        <w:t>class DataConsistencyCheckJob {</w:t>
      </w:r>
    </w:p>
    <w:p>
      <w:r>
        <w:t>constructor() {</w:t>
      </w:r>
    </w:p>
    <w:p>
      <w:r>
        <w:t>this.mysql = null;</w:t>
      </w:r>
    </w:p>
    <w:p>
      <w:r>
        <w:t>this.redis = null;</w:t>
      </w:r>
    </w:p>
    <w:p>
      <w:r>
        <w:t>// 配置</w:t>
      </w:r>
    </w:p>
    <w:p>
      <w:r>
        <w:t>this.config = {</w:t>
      </w:r>
    </w:p>
    <w:p>
      <w:r>
        <w:t>batchSize: 100,</w:t>
      </w:r>
    </w:p>
    <w:p>
      <w:r>
        <w:t>checkInterval: 3600000, // 1小时</w:t>
      </w:r>
    </w:p>
    <w:p>
      <w:r>
        <w:t>inconsistencyThreshold: 0.01, // 1% 容忍度</w:t>
      </w:r>
    </w:p>
    <w:p>
      <w:r>
        <w:t>};</w:t>
      </w:r>
    </w:p>
    <w:p>
      <w:r>
        <w:t>// 需要校验的表和缓存映射</w:t>
      </w:r>
    </w:p>
    <w:p>
      <w:r>
        <w:t>this.tablesToCheck = [</w:t>
      </w:r>
    </w:p>
    <w:p>
      <w:r>
        <w:t>{ table: 'users', cacheKeyPrefix: 'user:', idField: 'id' },</w:t>
      </w:r>
    </w:p>
    <w:p>
      <w:r>
        <w:t>{ table: 'orders', cacheKeyPrefix: 'order:', idField: 'id' },</w:t>
      </w:r>
    </w:p>
    <w:p>
      <w:r>
        <w:t>{ table: 'products', cacheKeyPrefix: 'product:', idField: 'id' },</w:t>
      </w:r>
    </w:p>
    <w:p>
      <w:r>
        <w:t>];</w:t>
      </w:r>
    </w:p>
    <w:p>
      <w:r>
        <w:t>}</w:t>
      </w:r>
    </w:p>
    <w:p>
      <w:r>
        <w:t>async initialize() {</w:t>
      </w:r>
    </w:p>
    <w:p>
      <w:r>
        <w:t>this.mysql = mysql.createPool({</w:t>
      </w:r>
    </w:p>
    <w:p>
      <w:r>
        <w:t>host: process.env.MYSQL_HOST,</w:t>
      </w:r>
    </w:p>
    <w:p>
      <w:r>
        <w:t>database: process.env.MYSQL_DATABASE,</w:t>
      </w:r>
    </w:p>
    <w:p>
      <w:r>
        <w:t>user: process.env.MYSQL_USER,</w:t>
      </w:r>
    </w:p>
    <w:p>
      <w:r>
        <w:t>password: process.env.MYSQL_PASSWORD,</w:t>
      </w:r>
    </w:p>
    <w:p>
      <w:r>
        <w:t>});</w:t>
      </w:r>
    </w:p>
    <w:p>
      <w:r>
        <w:t>this.redis = new Redis({</w:t>
      </w:r>
    </w:p>
    <w:p>
      <w:r>
        <w:t>host: process.env.REDIS_HOST,</w:t>
      </w:r>
    </w:p>
    <w:p>
      <w:r>
        <w:t>port: process.env.REDIS_PORT,</w:t>
      </w:r>
    </w:p>
    <w:p>
      <w:r>
        <w:t>});</w:t>
      </w:r>
    </w:p>
    <w:p>
      <w:r>
        <w:t>}</w:t>
      </w:r>
    </w:p>
    <w:p>
      <w:r>
        <w:t>/**</w:t>
      </w:r>
    </w:p>
    <w:p>
      <w:pPr>
        <w:pStyle w:val="ListBullet"/>
      </w:pPr>
      <w:r>
        <w:t>执行一致性检查</w:t>
      </w:r>
    </w:p>
    <w:p>
      <w:r>
        <w:t>*/</w:t>
      </w:r>
    </w:p>
    <w:p>
      <w:r>
        <w:t>async run() {</w:t>
      </w:r>
    </w:p>
    <w:p>
      <w:r>
        <w:t>console.log('[ConsistencyCheck] Starting data consistency check');</w:t>
      </w:r>
    </w:p>
    <w:p>
      <w:r>
        <w:t>const report = {</w:t>
      </w:r>
    </w:p>
    <w:p>
      <w:r>
        <w:t>startTime: new Date().toISOString(),</w:t>
      </w:r>
    </w:p>
    <w:p>
      <w:r>
        <w:t>tables: [],</w:t>
      </w:r>
    </w:p>
    <w:p>
      <w:r>
        <w:t>totalChecked: 0,</w:t>
      </w:r>
    </w:p>
    <w:p>
      <w:r>
        <w:t>inconsistencies: 0,</w:t>
      </w:r>
    </w:p>
    <w:p>
      <w:r>
        <w:t>};</w:t>
      </w:r>
    </w:p>
    <w:p>
      <w:r>
        <w:t>for (const tableConfig of this.tablesToCheck) {</w:t>
      </w:r>
    </w:p>
    <w:p>
      <w:r>
        <w:t>const tableReport = await this.checkTable(tableConfig);</w:t>
      </w:r>
    </w:p>
    <w:p>
      <w:r>
        <w:t>report.tables.push(tableReport);</w:t>
      </w:r>
    </w:p>
    <w:p>
      <w:r>
        <w:t>report.totalChecked += tableReport.checked;</w:t>
      </w:r>
    </w:p>
    <w:p>
      <w:r>
        <w:t>report.inconsistencies += tableReport.inconsistencies;</w:t>
      </w:r>
    </w:p>
    <w:p>
      <w:r>
        <w:t>}</w:t>
      </w:r>
    </w:p>
    <w:p>
      <w:r>
        <w:t>report.endTime = new Date().toISOString();</w:t>
      </w:r>
    </w:p>
    <w:p>
      <w:r>
        <w:t>report.inconsistencyRate = (report.inconsistencies / report.totalChecked * 100).toFixed(2) + '%';</w:t>
      </w:r>
    </w:p>
    <w:p>
      <w:r>
        <w:t>// 生成报告</w:t>
      </w:r>
    </w:p>
    <w:p>
      <w:r>
        <w:t>await this.generateReport(report);</w:t>
      </w:r>
    </w:p>
    <w:p>
      <w:r>
        <w:t>// 如果不一致率超过阈值，发送告警</w:t>
      </w:r>
    </w:p>
    <w:p>
      <w:r>
        <w:t>if (parseFloat(report.inconsistencyRate) &gt; this.config.inconsistencyThreshold * 100) {</w:t>
      </w:r>
    </w:p>
    <w:p>
      <w:r>
        <w:t>await this.sendAlert(report);</w:t>
      </w:r>
    </w:p>
    <w:p>
      <w:r>
        <w:t>}</w:t>
      </w:r>
    </w:p>
    <w:p>
      <w:r>
        <w:t>return report;</w:t>
      </w:r>
    </w:p>
    <w:p>
      <w:r>
        <w:t>}</w:t>
      </w:r>
    </w:p>
    <w:p>
      <w:r>
        <w:t>/**</w:t>
      </w:r>
    </w:p>
    <w:p>
      <w:pPr>
        <w:pStyle w:val="ListBullet"/>
      </w:pPr>
      <w:r>
        <w:t>检查单个表</w:t>
      </w:r>
    </w:p>
    <w:p>
      <w:r>
        <w:t>*/</w:t>
      </w:r>
    </w:p>
    <w:p>
      <w:r>
        <w:t>async checkTable(tableConfig) {</w:t>
      </w:r>
    </w:p>
    <w:p>
      <w:r>
        <w:t>const { table, cacheKeyPrefix, idField } = tableConfig;</w:t>
      </w:r>
    </w:p>
    <w:p>
      <w:r>
        <w:t>let checked = 0;</w:t>
      </w:r>
    </w:p>
    <w:p>
      <w:r>
        <w:t>let inconsistencies = [];</w:t>
      </w:r>
    </w:p>
    <w:p>
      <w:r>
        <w:t>let offset = 0;</w:t>
      </w:r>
    </w:p>
    <w:p>
      <w:r>
        <w:t>while (true) {</w:t>
      </w:r>
    </w:p>
    <w:p>
      <w:r>
        <w:t>// 分批查询数据库</w:t>
      </w:r>
    </w:p>
    <w:p>
      <w:r>
        <w:t>const [rows] = await this.mysql.execute(</w:t>
      </w:r>
    </w:p>
    <w:p>
      <w:r>
        <w:t>`SELECT * FROM ${table} WHERE ${idField} &gt; ? ORDER BY ${idField} LIMIT ?`,</w:t>
      </w:r>
    </w:p>
    <w:p>
      <w:r>
        <w:t>[offset, this.config.batchSize]</w:t>
      </w:r>
    </w:p>
    <w:p>
      <w:r>
        <w:t>);</w:t>
      </w:r>
    </w:p>
    <w:p>
      <w:r>
        <w:t>if (rows.length === 0) break;</w:t>
      </w:r>
    </w:p>
    <w:p>
      <w:r>
        <w:t>for (const row of rows) {</w:t>
      </w:r>
    </w:p>
    <w:p>
      <w:r>
        <w:t>const cacheKey = `${cacheKeyPrefix}${row[idField]}`;</w:t>
      </w:r>
    </w:p>
    <w:p>
      <w:r>
        <w:t>const cached = await this.redis.get(cacheKey);</w:t>
      </w:r>
    </w:p>
    <w:p>
      <w:r>
        <w:t>checked++;</w:t>
      </w:r>
    </w:p>
    <w:p>
      <w:r>
        <w:t>offset = row[idField];</w:t>
      </w:r>
    </w:p>
    <w:p>
      <w:r>
        <w:t>// 检查一致性</w:t>
      </w:r>
    </w:p>
    <w:p>
      <w:r>
        <w:t>if (cached !== null) {</w:t>
      </w:r>
    </w:p>
    <w:p>
      <w:r>
        <w:t>try {</w:t>
      </w:r>
    </w:p>
    <w:p>
      <w:r>
        <w:t>const cachedData = JSON.parse(cached);</w:t>
      </w:r>
    </w:p>
    <w:p>
      <w:r>
        <w:t>// 比较关键字段（排除 updated_at 等动态字段）</w:t>
      </w:r>
    </w:p>
    <w:p>
      <w:r>
        <w:t>const dbVersion = this.normalizeForComparison(row);</w:t>
      </w:r>
    </w:p>
    <w:p>
      <w:r>
        <w:t>const cacheVersion = this.normalizeForComparison(cachedData);</w:t>
      </w:r>
    </w:p>
    <w:p>
      <w:r>
        <w:t>if (JSON.stringify(dbVersion) !== JSON.stringify(cacheVersion)) {</w:t>
      </w:r>
    </w:p>
    <w:p>
      <w:r>
        <w:t>inconsistencies.push({</w:t>
      </w:r>
    </w:p>
    <w:p>
      <w:r>
        <w:t>id: row[id_field],</w:t>
      </w:r>
    </w:p>
    <w:p>
      <w:r>
        <w:t>cacheKey,</w:t>
      </w:r>
    </w:p>
    <w:p>
      <w:r>
        <w:t>dbData: row,</w:t>
      </w:r>
    </w:p>
    <w:p>
      <w:r>
        <w:t>cachedData,</w:t>
      </w:r>
    </w:p>
    <w:p>
      <w:r>
        <w:t>difference: this.findDifference(row, cachedData),</w:t>
      </w:r>
    </w:p>
    <w:p>
      <w:r>
        <w:t>});</w:t>
      </w:r>
    </w:p>
    <w:p>
      <w:r>
        <w:t>// 自动修复</w:t>
      </w:r>
    </w:p>
    <w:p>
      <w:r>
        <w:t>await this.autoFix(cacheKey, row);</w:t>
      </w:r>
    </w:p>
    <w:p>
      <w:r>
        <w:t>}</w:t>
      </w:r>
    </w:p>
    <w:p>
      <w:r>
        <w:t>} catch (error) {</w:t>
      </w:r>
    </w:p>
    <w:p>
      <w:r>
        <w:t>console.error(`[ConsistencyCheck] Parse error for ${cacheKey}:`, error);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return {</w:t>
      </w:r>
    </w:p>
    <w:p>
      <w:r>
        <w:t>table,</w:t>
      </w:r>
    </w:p>
    <w:p>
      <w:r>
        <w:t>checked,</w:t>
      </w:r>
    </w:p>
    <w:p>
      <w:r>
        <w:t>inconsistencies: inconsistencies.length,</w:t>
      </w:r>
    </w:p>
    <w:p>
      <w:r>
        <w:t>inconsistencyList: inconsistencies,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标准化用于比较的数据</w:t>
      </w:r>
    </w:p>
    <w:p>
      <w:r>
        <w:t>*/</w:t>
      </w:r>
    </w:p>
    <w:p>
      <w:r>
        <w:t>normalizeForComparison(data) {</w:t>
      </w:r>
    </w:p>
    <w:p>
      <w:r>
        <w:t>if (!data || typeof data !== 'object') return data;</w:t>
      </w:r>
    </w:p>
    <w:p>
      <w:r>
        <w:t>const normalized = { ...data };</w:t>
      </w:r>
    </w:p>
    <w:p>
      <w:r>
        <w:t>// 移除不需要比较的字段</w:t>
      </w:r>
    </w:p>
    <w:p>
      <w:r>
        <w:t>delete normalized.updated_at;</w:t>
      </w:r>
    </w:p>
    <w:p>
      <w:r>
        <w:t>delete normalized.__v;</w:t>
      </w:r>
    </w:p>
    <w:p>
      <w:r>
        <w:t>// 转换日期字段</w:t>
      </w:r>
    </w:p>
    <w:p>
      <w:r>
        <w:t>['created_at', 'updated_at', 'timestamp'].forEach(field =&gt; {</w:t>
      </w:r>
    </w:p>
    <w:p>
      <w:r>
        <w:t>if (normalized[field]) {</w:t>
      </w:r>
    </w:p>
    <w:p>
      <w:r>
        <w:t>normalized[field] = new Date(normalized[field]).getTime();</w:t>
      </w:r>
    </w:p>
    <w:p>
      <w:r>
        <w:t>}</w:t>
      </w:r>
    </w:p>
    <w:p>
      <w:r>
        <w:t>});</w:t>
      </w:r>
    </w:p>
    <w:p>
      <w:r>
        <w:t>return normalized;</w:t>
      </w:r>
    </w:p>
    <w:p>
      <w:r>
        <w:t>}</w:t>
      </w:r>
    </w:p>
    <w:p>
      <w:r>
        <w:t>/**</w:t>
      </w:r>
    </w:p>
    <w:p>
      <w:pPr>
        <w:pStyle w:val="ListBullet"/>
      </w:pPr>
      <w:r>
        <w:t>查找差异</w:t>
      </w:r>
    </w:p>
    <w:p>
      <w:r>
        <w:t>*/</w:t>
      </w:r>
    </w:p>
    <w:p>
      <w:r>
        <w:t>findDifference(dbData, cachedData) {</w:t>
      </w:r>
    </w:p>
    <w:p>
      <w:r>
        <w:t>const differences = [];</w:t>
      </w:r>
    </w:p>
    <w:p>
      <w:r>
        <w:t>const allKeys = new Set([...Object.keys(dbData), ...Object.keys(cachedData)]);</w:t>
      </w:r>
    </w:p>
    <w:p>
      <w:r>
        <w:t>for (const key of allKeys) {</w:t>
      </w:r>
    </w:p>
    <w:p>
      <w:r>
        <w:t>if (JSON.stringify(dbData[key]) !== JSON.stringify(cachedData[key])) {</w:t>
      </w:r>
    </w:p>
    <w:p>
      <w:r>
        <w:t>differences.push({</w:t>
      </w:r>
    </w:p>
    <w:p>
      <w:r>
        <w:t>field: key,</w:t>
      </w:r>
    </w:p>
    <w:p>
      <w:r>
        <w:t>dbValue: dbData[key],</w:t>
      </w:r>
    </w:p>
    <w:p>
      <w:r>
        <w:t>cacheValue: cachedData[key],</w:t>
      </w:r>
    </w:p>
    <w:p>
      <w:r>
        <w:t>});</w:t>
      </w:r>
    </w:p>
    <w:p>
      <w:r>
        <w:t>}</w:t>
      </w:r>
    </w:p>
    <w:p>
      <w:r>
        <w:t>}</w:t>
      </w:r>
    </w:p>
    <w:p>
      <w:r>
        <w:t>return differences;</w:t>
      </w:r>
    </w:p>
    <w:p>
      <w:r>
        <w:t>}</w:t>
      </w:r>
    </w:p>
    <w:p>
      <w:r>
        <w:t>/**</w:t>
      </w:r>
    </w:p>
    <w:p>
      <w:pPr>
        <w:pStyle w:val="ListBullet"/>
      </w:pPr>
      <w:r>
        <w:t>自动修复不一致</w:t>
      </w:r>
    </w:p>
    <w:p>
      <w:r>
        <w:t>*/</w:t>
      </w:r>
    </w:p>
    <w:p>
      <w:r>
        <w:t>async autoFix(cacheKey, dbData) {</w:t>
      </w:r>
    </w:p>
    <w:p>
      <w:r>
        <w:t>try {</w:t>
      </w:r>
    </w:p>
    <w:p>
      <w:r>
        <w:t>await this.redis.setex(</w:t>
      </w:r>
    </w:p>
    <w:p>
      <w:r>
        <w:t>cacheKey,</w:t>
      </w:r>
    </w:p>
    <w:p>
      <w:r>
        <w:t>3600, // 1小时</w:t>
      </w:r>
    </w:p>
    <w:p>
      <w:r>
        <w:t>JSON.stringify(dbData)</w:t>
      </w:r>
    </w:p>
    <w:p>
      <w:r>
        <w:t>);</w:t>
      </w:r>
    </w:p>
    <w:p>
      <w:r>
        <w:t>console.log(`[ConsistencyCheck] Auto-fixed: ${cacheKey}`);</w:t>
      </w:r>
    </w:p>
    <w:p>
      <w:r>
        <w:t>} catch (error) {</w:t>
      </w:r>
    </w:p>
    <w:p>
      <w:r>
        <w:t>console.error(`[ConsistencyCheck] Auto-fix failed for ${cacheKey}:`, error);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生成报告</w:t>
      </w:r>
    </w:p>
    <w:p>
      <w:r>
        <w:t>*/</w:t>
      </w:r>
    </w:p>
    <w:p>
      <w:r>
        <w:t>async generateReport(report) {</w:t>
      </w:r>
    </w:p>
    <w:p>
      <w:r>
        <w:t>const reportKey = `consistency_report_${Date.now()}`;</w:t>
      </w:r>
    </w:p>
    <w:p>
      <w:r>
        <w:t>await this.redis.setex(reportKey, 86400, JSON.stringify(report));</w:t>
      </w:r>
    </w:p>
    <w:p>
      <w:r>
        <w:t>console.log('[ConsistencyCheck] Report generated:', report);</w:t>
      </w:r>
    </w:p>
    <w:p>
      <w:r>
        <w:t>}</w:t>
      </w:r>
    </w:p>
    <w:p>
      <w:r>
        <w:t>/**</w:t>
      </w:r>
    </w:p>
    <w:p>
      <w:pPr>
        <w:pStyle w:val="ListBullet"/>
      </w:pPr>
      <w:r>
        <w:t>发送告警</w:t>
      </w:r>
    </w:p>
    <w:p>
      <w:r>
        <w:t>*/</w:t>
      </w:r>
    </w:p>
    <w:p>
      <w:r>
        <w:t>async sendAlert(report) {</w:t>
      </w:r>
    </w:p>
    <w:p>
      <w:r>
        <w:t>const alertMessage = `</w:t>
      </w:r>
    </w:p>
    <w:p>
      <w:r>
        <w:t>⚠️ 数据一致性告警</w:t>
      </w:r>
    </w:p>
    <w:p>
      <w:r>
        <w:t>检测时间: ${report.startTime}</w:t>
      </w:r>
    </w:p>
    <w:p>
      <w:r>
        <w:t>检查表数: ${report.tables.length}</w:t>
      </w:r>
    </w:p>
    <w:p>
      <w:r>
        <w:t>检查记录: ${report.totalChecked}</w:t>
      </w:r>
    </w:p>
    <w:p>
      <w:r>
        <w:t>不一致记录: ${report.inconsistencies}</w:t>
      </w:r>
    </w:p>
    <w:p>
      <w:r>
        <w:t>不一致率: ${report.inconsistencyRate}</w:t>
      </w:r>
    </w:p>
    <w:p>
      <w:r>
        <w:t>详情:</w:t>
      </w:r>
    </w:p>
    <w:p>
      <w:r>
        <w:t>${report.tables.map(t =&gt; `- ${t.table}: ${t.inconsistencies}/${t.checked}`).join('\n')}</w:t>
      </w:r>
    </w:p>
    <w:p>
      <w:r>
        <w:t>`;</w:t>
      </w:r>
    </w:p>
    <w:p>
      <w:r>
        <w:t>// 接入告警系统</w:t>
      </w:r>
    </w:p>
    <w:p>
      <w:r>
        <w:t>console.error('[ALERT] Data Consistency Issue:', alertMessage);</w:t>
      </w:r>
    </w:p>
    <w:p>
      <w:r>
        <w:t>}</w:t>
      </w:r>
    </w:p>
    <w:p>
      <w:r>
        <w:t>}</w:t>
      </w:r>
    </w:p>
    <w:p>
      <w:r>
        <w:t>// 定时执行</w:t>
      </w:r>
    </w:p>
    <w:p>
      <w:r>
        <w:t>const job = new DataConsistencyCheckJob();</w:t>
      </w:r>
    </w:p>
    <w:p>
      <w:r>
        <w:t>job.initialize().then(() =&gt; {</w:t>
      </w:r>
    </w:p>
    <w:p>
      <w:r>
        <w:t>setInterval(() =&gt; job.run(), job.config.checkInterval);</w:t>
      </w:r>
    </w:p>
    <w:p>
      <w:r>
        <w:t>job.run(); // 立即执行一次</w:t>
      </w:r>
    </w:p>
    <w:p>
      <w:r>
        <w:t>});</w:t>
      </w:r>
    </w:p>
    <w:p>
      <w:r>
        <w:t>module.exports = job;</w:t>
      </w:r>
    </w:p>
    <w:p>
      <w:pPr>
        <w:pStyle w:val="Heading4"/>
      </w:pPr>
      <w:r>
        <w:t>3.3.2 异步补偿队列</w:t>
      </w:r>
    </w:p>
    <w:p>
      <w:r>
        <w:t>// src/services/consistency/ConsistencyCompensator.js</w:t>
      </w:r>
    </w:p>
    <w:p>
      <w:r>
        <w:t>const Redis = require('ioredis');</w:t>
      </w:r>
    </w:p>
    <w:p>
      <w:r>
        <w:t>/**</w:t>
      </w:r>
    </w:p>
    <w:p>
      <w:pPr>
        <w:pStyle w:val="ListBullet"/>
      </w:pPr>
      <w:r>
        <w:t>数据一致性补偿器</w:t>
      </w:r>
    </w:p>
    <w:p>
      <w:pPr>
        <w:pStyle w:val="ListBullet"/>
      </w:pPr>
      <w:r>
        <w:t>处理延迟双删失败的场景</w:t>
      </w:r>
    </w:p>
    <w:p>
      <w:r>
        <w:t>*/</w:t>
      </w:r>
    </w:p>
    <w:p>
      <w:r>
        <w:t>class ConsistencyCompensator {</w:t>
      </w:r>
    </w:p>
    <w:p>
      <w:r>
        <w:t>constructor() {</w:t>
      </w:r>
    </w:p>
    <w:p>
      <w:r>
        <w:t>this.redis = new Redis({</w:t>
      </w:r>
    </w:p>
    <w:p>
      <w:r>
        <w:t>host: process.env.REDIS_HOST,</w:t>
      </w:r>
    </w:p>
    <w:p>
      <w:r>
        <w:t>port: process.env.REDIS_PORT,</w:t>
      </w:r>
    </w:p>
    <w:p>
      <w:r>
        <w:t>});</w:t>
      </w:r>
    </w:p>
    <w:p>
      <w:r>
        <w:t>this.config = {</w:t>
      </w:r>
    </w:p>
    <w:p>
      <w:r>
        <w:t>// 补偿队列名称</w:t>
      </w:r>
    </w:p>
    <w:p>
      <w:r>
        <w:t>compensateQueue: 'consistency:compensate',</w:t>
      </w:r>
    </w:p>
    <w:p>
      <w:r>
        <w:t>// 最大重试次数</w:t>
      </w:r>
    </w:p>
    <w:p>
      <w:r>
        <w:t>maxRetries: 3,</w:t>
      </w:r>
    </w:p>
    <w:p>
      <w:r>
        <w:t>// 处理间隔</w:t>
      </w:r>
    </w:p>
    <w:p>
      <w:r>
        <w:t>processInterval: 5000,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添加补偿任务</w:t>
      </w:r>
    </w:p>
    <w:p>
      <w:r>
        <w:t>*/</w:t>
      </w:r>
    </w:p>
    <w:p>
      <w:r>
        <w:t>async addCompensateTask(operation) {</w:t>
      </w:r>
    </w:p>
    <w:p>
      <w:r>
        <w:t>const task = {</w:t>
      </w:r>
    </w:p>
    <w:p>
      <w:r>
        <w:t>...operation,</w:t>
      </w:r>
    </w:p>
    <w:p>
      <w:r>
        <w:t>addedAt: new Date().toISOString(),</w:t>
      </w:r>
    </w:p>
    <w:p>
      <w:r>
        <w:t>retries: 0,</w:t>
      </w:r>
    </w:p>
    <w:p>
      <w:r>
        <w:t>id: require('uuid').v4(),</w:t>
      </w:r>
    </w:p>
    <w:p>
      <w:r>
        <w:t>};</w:t>
      </w:r>
    </w:p>
    <w:p>
      <w:r>
        <w:t>await this.redis.lpush(this.compensateQueue, JSON.stringify(task));</w:t>
      </w:r>
    </w:p>
    <w:p>
      <w:r>
        <w:t>console.log('[Compensator] Task added:', task.id);</w:t>
      </w:r>
    </w:p>
    <w:p>
      <w:r>
        <w:t>}</w:t>
      </w:r>
    </w:p>
    <w:p>
      <w:r>
        <w:t>/**</w:t>
      </w:r>
    </w:p>
    <w:p>
      <w:pPr>
        <w:pStyle w:val="ListBullet"/>
      </w:pPr>
      <w:r>
        <w:t>处理补偿队列</w:t>
      </w:r>
    </w:p>
    <w:p>
      <w:r>
        <w:t>*/</w:t>
      </w:r>
    </w:p>
    <w:p>
      <w:r>
        <w:t>async processQueue() {</w:t>
      </w:r>
    </w:p>
    <w:p>
      <w:r>
        <w:t>while (true) {</w:t>
      </w:r>
    </w:p>
    <w:p>
      <w:r>
        <w:t>try {</w:t>
      </w:r>
    </w:p>
    <w:p>
      <w:r>
        <w:t>const taskJson = await this.redis.rpop(this.compensateQueue);</w:t>
      </w:r>
    </w:p>
    <w:p>
      <w:r>
        <w:t>if (!taskJson) {</w:t>
      </w:r>
    </w:p>
    <w:p>
      <w:r>
        <w:t>await this.sleep(this.config.processInterval);</w:t>
      </w:r>
    </w:p>
    <w:p>
      <w:r>
        <w:t>continue;</w:t>
      </w:r>
    </w:p>
    <w:p>
      <w:r>
        <w:t>}</w:t>
      </w:r>
    </w:p>
    <w:p>
      <w:r>
        <w:t>const task = JSON.parse(taskJson);</w:t>
      </w:r>
    </w:p>
    <w:p>
      <w:r>
        <w:t>await this.processTask(task);</w:t>
      </w:r>
    </w:p>
    <w:p>
      <w:r>
        <w:t>} catch (error) {</w:t>
      </w:r>
    </w:p>
    <w:p>
      <w:r>
        <w:t>console.error('[Compensator] Process error:', error);</w:t>
      </w:r>
    </w:p>
    <w:p>
      <w:r>
        <w:t>await this.sleep(this.config.processInterval);</w:t>
      </w:r>
    </w:p>
    <w:p>
      <w:r>
        <w:t>}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处理单个补偿任务</w:t>
      </w:r>
    </w:p>
    <w:p>
      <w:r>
        <w:t>*/</w:t>
      </w:r>
    </w:p>
    <w:p>
      <w:r>
        <w:t>async processTask(task) {</w:t>
      </w:r>
    </w:p>
    <w:p>
      <w:r>
        <w:t>console.log(`[Compensator] Processing task: ${task.id}`, task);</w:t>
      </w:r>
    </w:p>
    <w:p>
      <w:r>
        <w:t>try {</w:t>
      </w:r>
    </w:p>
    <w:p>
      <w:r>
        <w:t>switch (task.type) {</w:t>
      </w:r>
    </w:p>
    <w:p>
      <w:r>
        <w:t>case 'DELETE_CACHE':</w:t>
      </w:r>
    </w:p>
    <w:p>
      <w:r>
        <w:t>await this.compensateDelete(task);</w:t>
      </w:r>
    </w:p>
    <w:p>
      <w:r>
        <w:t>break;</w:t>
      </w:r>
    </w:p>
    <w:p>
      <w:r>
        <w:t>case 'UPDATE_CACHE':</w:t>
      </w:r>
    </w:p>
    <w:p>
      <w:r>
        <w:t>await this.compensateUpdate(task);</w:t>
      </w:r>
    </w:p>
    <w:p>
      <w:r>
        <w:t>break;</w:t>
      </w:r>
    </w:p>
    <w:p>
      <w:r>
        <w:t>case 'INVALIDATE_CACHE':</w:t>
      </w:r>
    </w:p>
    <w:p>
      <w:r>
        <w:t>await this.compensateInvalidate(task);</w:t>
      </w:r>
    </w:p>
    <w:p>
      <w:r>
        <w:t>break;</w:t>
      </w:r>
    </w:p>
    <w:p>
      <w:r>
        <w:t>default:</w:t>
      </w:r>
    </w:p>
    <w:p>
      <w:r>
        <w:t>console.warn(`[Compensator] Unknown task type: ${task.type}`);</w:t>
      </w:r>
    </w:p>
    <w:p>
      <w:r>
        <w:t>}</w:t>
      </w:r>
    </w:p>
    <w:p>
      <w:r>
        <w:t>console.log(`[Compensator] Task completed: ${task.id}`);</w:t>
      </w:r>
    </w:p>
    <w:p>
      <w:r>
        <w:t>} catch (error) {</w:t>
      </w:r>
    </w:p>
    <w:p>
      <w:r>
        <w:t>console.error(`[Compensator] Task failed: ${task.id}`, error);</w:t>
      </w:r>
    </w:p>
    <w:p>
      <w:r>
        <w:t>// 增加重试次数后放回队列</w:t>
      </w:r>
    </w:p>
    <w:p>
      <w:r>
        <w:t>task.retries++;</w:t>
      </w:r>
    </w:p>
    <w:p>
      <w:r>
        <w:t>task.lastError = error.message;</w:t>
      </w:r>
    </w:p>
    <w:p>
      <w:r>
        <w:t>task.lastRetryAt = new Date().toISOString();</w:t>
      </w:r>
    </w:p>
    <w:p>
      <w:r>
        <w:t>if (task.retries &lt; this.config.maxRetries) {</w:t>
      </w:r>
    </w:p>
    <w:p>
      <w:r>
        <w:t>await this.redis.lpush(this.compensateQueue, JSON.stringify(task));</w:t>
      </w:r>
    </w:p>
    <w:p>
      <w:r>
        <w:t>} else {</w:t>
      </w:r>
    </w:p>
    <w:p>
      <w:r>
        <w:t>// 超过最大重试次数，移到死信队列</w:t>
      </w:r>
    </w:p>
    <w:p>
      <w:r>
        <w:t>await this.redis.lpush('consistency:dlq', JSON.stringify(task));</w:t>
      </w:r>
    </w:p>
    <w:p>
      <w:r>
        <w:t>console.error(`[Compensator] Task moved to DLQ: ${task.id}`);</w:t>
      </w:r>
    </w:p>
    <w:p>
      <w:r>
        <w:t>}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补偿删除缓存</w:t>
      </w:r>
    </w:p>
    <w:p>
      <w:r>
        <w:t>*/</w:t>
      </w:r>
    </w:p>
    <w:p>
      <w:r>
        <w:t>async compensateDelete(task) {</w:t>
      </w:r>
    </w:p>
    <w:p>
      <w:r>
        <w:t>await this.redis.del(task.cacheKey);</w:t>
      </w:r>
    </w:p>
    <w:p>
      <w:r>
        <w:t>}</w:t>
      </w:r>
    </w:p>
    <w:p>
      <w:r>
        <w:t>/**</w:t>
      </w:r>
    </w:p>
    <w:p>
      <w:pPr>
        <w:pStyle w:val="ListBullet"/>
      </w:pPr>
      <w:r>
        <w:t>补偿更新缓存</w:t>
      </w:r>
    </w:p>
    <w:p>
      <w:r>
        <w:t>*/</w:t>
      </w:r>
    </w:p>
    <w:p>
      <w:r>
        <w:t>async compensateUpdate(task) {</w:t>
      </w:r>
    </w:p>
    <w:p>
      <w:r>
        <w:t>await this.redis.setex(</w:t>
      </w:r>
    </w:p>
    <w:p>
      <w:r>
        <w:t>task.cacheKey,</w:t>
      </w:r>
    </w:p>
    <w:p>
      <w:r>
        <w:t>task.ttl || 3600,</w:t>
      </w:r>
    </w:p>
    <w:p>
      <w:r>
        <w:t>JSON.stringify(task.data)</w:t>
      </w:r>
    </w:p>
    <w:p>
      <w:r>
        <w:t>);</w:t>
      </w:r>
    </w:p>
    <w:p>
      <w:r>
        <w:t>}</w:t>
      </w:r>
    </w:p>
    <w:p>
      <w:r>
        <w:t>/**</w:t>
      </w:r>
    </w:p>
    <w:p>
      <w:pPr>
        <w:pStyle w:val="ListBullet"/>
      </w:pPr>
      <w:r>
        <w:t>补偿失效缓存</w:t>
      </w:r>
    </w:p>
    <w:p>
      <w:r>
        <w:t>*/</w:t>
      </w:r>
    </w:p>
    <w:p>
      <w:r>
        <w:t>async compensateInvalidate(task) {</w:t>
      </w:r>
    </w:p>
    <w:p>
      <w:r>
        <w:t>// 使缓存数据过期</w:t>
      </w:r>
    </w:p>
    <w:p>
      <w:r>
        <w:t>const current = await this.redis.get(task.cacheKey);</w:t>
      </w:r>
    </w:p>
    <w:p>
      <w:r>
        <w:t>if (current) {</w:t>
      </w:r>
    </w:p>
    <w:p>
      <w:r>
        <w:t>await this.redis.setex(task.cacheKey, 1, current); // 1秒后过期</w:t>
      </w:r>
    </w:p>
    <w:p>
      <w:r>
        <w:t>}</w:t>
      </w:r>
    </w:p>
    <w:p>
      <w:r>
        <w:t>}</w:t>
      </w:r>
    </w:p>
    <w:p>
      <w:r>
        <w:t>sleep(ms) {</w:t>
      </w:r>
    </w:p>
    <w:p>
      <w:r>
        <w:t>return new Promise(resolve =&gt; setTimeout(resolve, ms));</w:t>
      </w:r>
    </w:p>
    <w:p>
      <w:r>
        <w:t>}</w:t>
      </w:r>
    </w:p>
    <w:p>
      <w:r>
        <w:t>}</w:t>
      </w:r>
    </w:p>
    <w:p>
      <w:r>
        <w:t>module.exports = new ConsistencyCompensator();</w:t>
      </w:r>
    </w:p>
    <w:p>
      <w:pPr>
        <w:pStyle w:val="Heading3"/>
      </w:pPr>
      <w:r>
        <w:t>3.4 缓存保护机制</w:t>
      </w:r>
    </w:p>
    <w:p>
      <w:r>
        <w:t>// src/middleware/CacheProtectionMiddleware.js</w:t>
      </w:r>
    </w:p>
    <w:p>
      <w:r>
        <w:t>/**</w:t>
      </w:r>
    </w:p>
    <w:p>
      <w:pPr>
        <w:pStyle w:val="ListBullet"/>
      </w:pPr>
      <w:r>
        <w:t>缓存保护中间件</w:t>
      </w:r>
    </w:p>
    <w:p>
      <w:pPr>
        <w:pStyle w:val="ListBullet"/>
      </w:pPr>
      <w:r>
        <w:t>防止缓存穿透、击穿、雪崩</w:t>
      </w:r>
    </w:p>
    <w:p>
      <w:r>
        <w:t>*/</w:t>
      </w:r>
    </w:p>
    <w:p>
      <w:r>
        <w:t>class CacheProtectionMiddleware {</w:t>
      </w:r>
    </w:p>
    <w:p>
      <w:r>
        <w:t>constructor(redis) {</w:t>
      </w:r>
    </w:p>
    <w:p>
      <w:r>
        <w:t>this.redis = redis;</w:t>
      </w:r>
    </w:p>
    <w:p>
      <w:r>
        <w:t>// 配置</w:t>
      </w:r>
    </w:p>
    <w:p>
      <w:r>
        <w:t>this.config = {</w:t>
      </w:r>
    </w:p>
    <w:p>
      <w:r>
        <w:t>// 空值缓存时间</w:t>
      </w:r>
    </w:p>
    <w:p>
      <w:r>
        <w:t>nullValueTTL: 60,</w:t>
      </w:r>
    </w:p>
    <w:p>
      <w:r>
        <w:t>// 热点数据过期时间</w:t>
      </w:r>
    </w:p>
    <w:p>
      <w:r>
        <w:t>hotKeyTTL: 300,</w:t>
      </w:r>
    </w:p>
    <w:p>
      <w:r>
        <w:t>// 分布式锁参数</w:t>
      </w:r>
    </w:p>
    <w:p>
      <w:r>
        <w:t>lockTTL: 5000,</w:t>
      </w:r>
    </w:p>
    <w:p>
      <w:r>
        <w:t>lockRetry: 3,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缓存穿透保护：空值标记</w:t>
      </w:r>
    </w:p>
    <w:p>
      <w:r>
        <w:t>*/</w:t>
      </w:r>
    </w:p>
    <w:p>
      <w:r>
        <w:t>isNullMarker(value) {</w:t>
      </w:r>
    </w:p>
    <w:p>
      <w:r>
        <w:t>if (!value) return false;</w:t>
      </w:r>
    </w:p>
    <w:p>
      <w:r>
        <w:t>try {</w:t>
      </w:r>
    </w:p>
    <w:p>
      <w:r>
        <w:t>const parsed = JSON.parse(value);</w:t>
      </w:r>
    </w:p>
    <w:p>
      <w:r>
        <w:t>return parsed &amp;&amp; parsed.__null_marker__ === true;</w:t>
      </w:r>
    </w:p>
    <w:p>
      <w:r>
        <w:t>} catch {</w:t>
      </w:r>
    </w:p>
    <w:p>
      <w:r>
        <w:t>return false;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缓存击穿保护：分布式锁 + 热点数据永不过期</w:t>
      </w:r>
    </w:p>
    <w:p>
      <w:r>
        <w:t>*/</w:t>
      </w:r>
    </w:p>
    <w:p>
      <w:r>
        <w:t>async getWithLock(key, fetchFn, ttl = 3600) {</w:t>
      </w:r>
    </w:p>
    <w:p>
      <w:r>
        <w:t>// 1. 先查缓存</w:t>
      </w:r>
    </w:p>
    <w:p>
      <w:r>
        <w:t>const cached = await this.redis.get(key);</w:t>
      </w:r>
    </w:p>
    <w:p>
      <w:r>
        <w:t>if (cached !== null) {</w:t>
      </w:r>
    </w:p>
    <w:p>
      <w:r>
        <w:t>if (this.isNullMarker(cached)) {</w:t>
      </w:r>
    </w:p>
    <w:p>
      <w:r>
        <w:t>return null; // 空值，直接返回</w:t>
      </w:r>
    </w:p>
    <w:p>
      <w:r>
        <w:t>}</w:t>
      </w:r>
    </w:p>
    <w:p>
      <w:r>
        <w:t>return JSON.parse(cached);</w:t>
      </w:r>
    </w:p>
    <w:p>
      <w:r>
        <w:t>}</w:t>
      </w:r>
    </w:p>
    <w:p>
      <w:r>
        <w:t>// 2. 缓存未命中，获取分布式锁</w:t>
      </w:r>
    </w:p>
    <w:p>
      <w:r>
        <w:t>const lockKey = `lock:${key}`;</w:t>
      </w:r>
    </w:p>
    <w:p>
      <w:r>
        <w:t>const lockValue = require('uuid').v4();</w:t>
      </w:r>
    </w:p>
    <w:p>
      <w:r>
        <w:t>const acquired = await this.redis.set(</w:t>
      </w:r>
    </w:p>
    <w:p>
      <w:r>
        <w:t>lockKey,</w:t>
      </w:r>
    </w:p>
    <w:p>
      <w:r>
        <w:t>lockValue,</w:t>
      </w:r>
    </w:p>
    <w:p>
      <w:r>
        <w:t>'PX',</w:t>
      </w:r>
    </w:p>
    <w:p>
      <w:r>
        <w:t>this.config.lockTTL,</w:t>
      </w:r>
    </w:p>
    <w:p>
      <w:r>
        <w:t>'NX'</w:t>
      </w:r>
    </w:p>
    <w:p>
      <w:r>
        <w:t>);</w:t>
      </w:r>
    </w:p>
    <w:p>
      <w:r>
        <w:t>if (!acquired) {</w:t>
      </w:r>
    </w:p>
    <w:p>
      <w:r>
        <w:t>// 未获取到锁，等待后重试</w:t>
      </w:r>
    </w:p>
    <w:p>
      <w:r>
        <w:t>await new Promise(r =&gt; setTimeout(r, 100));</w:t>
      </w:r>
    </w:p>
    <w:p>
      <w:r>
        <w:t>return this.getWithLock(key, fetchFn, ttl);</w:t>
      </w:r>
    </w:p>
    <w:p>
      <w:r>
        <w:t>}</w:t>
      </w:r>
    </w:p>
    <w:p>
      <w:r>
        <w:t>try {</w:t>
      </w:r>
    </w:p>
    <w:p>
      <w:r>
        <w:t>// 3. 获取锁成功，从数据库加载</w:t>
      </w:r>
    </w:p>
    <w:p>
      <w:r>
        <w:t>const data = await fetchFn();</w:t>
      </w:r>
    </w:p>
    <w:p>
      <w:r>
        <w:t>if (data === null) {</w:t>
      </w:r>
    </w:p>
    <w:p>
      <w:r>
        <w:t>// 缓存空值</w:t>
      </w:r>
    </w:p>
    <w:p>
      <w:r>
        <w:t>await this.redis.setex(</w:t>
      </w:r>
    </w:p>
    <w:p>
      <w:r>
        <w:t>key,</w:t>
      </w:r>
    </w:p>
    <w:p>
      <w:r>
        <w:t>this.config.nullValueTTL,</w:t>
      </w:r>
    </w:p>
    <w:p>
      <w:r>
        <w:t>JSON.stringify({ __null_marker__: true })</w:t>
      </w:r>
    </w:p>
    <w:p>
      <w:r>
        <w:t>);</w:t>
      </w:r>
    </w:p>
    <w:p>
      <w:r>
        <w:t>return null;</w:t>
      </w:r>
    </w:p>
    <w:p>
      <w:r>
        <w:t>}</w:t>
      </w:r>
    </w:p>
    <w:p>
      <w:r>
        <w:t>// 4. 写入缓存</w:t>
      </w:r>
    </w:p>
    <w:p>
      <w:r>
        <w:t>await this.redis.setex(key, ttl, JSON.stringify(data));</w:t>
      </w:r>
    </w:p>
    <w:p>
      <w:r>
        <w:t>return data;</w:t>
      </w:r>
    </w:p>
    <w:p>
      <w:r>
        <w:t>} finally {</w:t>
      </w:r>
    </w:p>
    <w:p>
      <w:r>
        <w:t>// 5. 释放锁</w:t>
      </w:r>
    </w:p>
    <w:p>
      <w:r>
        <w:t>await this.redis.eval(</w:t>
      </w:r>
    </w:p>
    <w:p>
      <w:r>
        <w:t>`if redis.call("get", KEYS[1]) == ARGV[1] then return redis.call("del", KEYS[1]) else return 0 end`,</w:t>
      </w:r>
    </w:p>
    <w:p>
      <w:r>
        <w:t>1,</w:t>
      </w:r>
    </w:p>
    <w:p>
      <w:r>
        <w:t>lockKey,</w:t>
      </w:r>
    </w:p>
    <w:p>
      <w:r>
        <w:t>lockValue</w:t>
      </w:r>
    </w:p>
    <w:p>
      <w:r>
        <w:t>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缓存雪崩保护：过期时间加随机值</w:t>
      </w:r>
    </w:p>
    <w:p>
      <w:r>
        <w:t>*/</w:t>
      </w:r>
    </w:p>
    <w:p>
      <w:r>
        <w:t>calculateTTL(baseTTL, variancePercent = 20) {</w:t>
      </w:r>
    </w:p>
    <w:p>
      <w:r>
        <w:t>const variance = baseTTL * (variancePercent / 100);</w:t>
      </w:r>
    </w:p>
    <w:p>
      <w:r>
        <w:t>const randomFactor = Math.random() * variance;</w:t>
      </w:r>
    </w:p>
    <w:p>
      <w:r>
        <w:t>return Math.floor(baseTTL + randomFactor);</w:t>
      </w:r>
    </w:p>
    <w:p>
      <w:r>
        <w:t>}</w:t>
      </w:r>
    </w:p>
    <w:p>
      <w:r>
        <w:t>/**</w:t>
      </w:r>
    </w:p>
    <w:p>
      <w:pPr>
        <w:pStyle w:val="ListBullet"/>
      </w:pPr>
      <w:r>
        <w:t>批量获取（减少 Redis 连接数）</w:t>
      </w:r>
    </w:p>
    <w:p>
      <w:r>
        <w:t>*/</w:t>
      </w:r>
    </w:p>
    <w:p>
      <w:r>
        <w:t>async mget(keys) {</w:t>
      </w:r>
    </w:p>
    <w:p>
      <w:r>
        <w:t>if (keys.length === 0) return [];</w:t>
      </w:r>
    </w:p>
    <w:p>
      <w:r>
        <w:t>const pipeline = this.redis.pipeline();</w:t>
      </w:r>
    </w:p>
    <w:p>
      <w:r>
        <w:t>keys.forEach(key =&gt; pipeline.get(key));</w:t>
      </w:r>
    </w:p>
    <w:p>
      <w:r>
        <w:t>const results = await pipeline.exec();</w:t>
      </w:r>
    </w:p>
    <w:p>
      <w:r>
        <w:t>return results.map(([err, value]) =&gt; {</w:t>
      </w:r>
    </w:p>
    <w:p>
      <w:r>
        <w:t>if (err || !value) return null;</w:t>
      </w:r>
    </w:p>
    <w:p>
      <w:r>
        <w:t>if (this.isNullMarker(value)) return null;</w:t>
      </w:r>
    </w:p>
    <w:p>
      <w:r>
        <w:t>try {</w:t>
      </w:r>
    </w:p>
    <w:p>
      <w:r>
        <w:t>return JSON.parse(value);</w:t>
      </w:r>
    </w:p>
    <w:p>
      <w:r>
        <w:t>} catch {</w:t>
      </w:r>
    </w:p>
    <w:p>
      <w:r>
        <w:t>return value;</w:t>
      </w:r>
    </w:p>
    <w:p>
      <w:r>
        <w:t>}</w:t>
      </w:r>
    </w:p>
    <w:p>
      <w:r>
        <w:t>});</w:t>
      </w:r>
    </w:p>
    <w:p>
      <w:r>
        <w:t>}</w:t>
      </w:r>
    </w:p>
    <w:p>
      <w:r>
        <w:t>/**</w:t>
      </w:r>
    </w:p>
    <w:p>
      <w:pPr>
        <w:pStyle w:val="ListBullet"/>
      </w:pPr>
      <w:r>
        <w:t>批量设置</w:t>
      </w:r>
    </w:p>
    <w:p>
      <w:r>
        <w:t>*/</w:t>
      </w:r>
    </w:p>
    <w:p>
      <w:r>
        <w:t>async mset(keyValuePairs, defaultTTL) {</w:t>
      </w:r>
    </w:p>
    <w:p>
      <w:r>
        <w:t>if (Object.keys(keyValuePairs).length === 0) return;</w:t>
      </w:r>
    </w:p>
    <w:p>
      <w:r>
        <w:t>const pipeline = this.redis.pipeline();</w:t>
      </w:r>
    </w:p>
    <w:p>
      <w:r>
        <w:t>Object.entries(keyValuePairs).forEach(([key, value]) =&gt; {</w:t>
      </w:r>
    </w:p>
    <w:p>
      <w:r>
        <w:t>const ttl = this.calculateTTL(defaultTTL);</w:t>
      </w:r>
    </w:p>
    <w:p>
      <w:r>
        <w:t>const serialized = typeof value === 'string' ? value : JSON.stringify(value);</w:t>
      </w:r>
    </w:p>
    <w:p>
      <w:r>
        <w:t>pipeline.setex(key, ttl, serialized);</w:t>
      </w:r>
    </w:p>
    <w:p>
      <w:r>
        <w:t>});</w:t>
      </w:r>
    </w:p>
    <w:p>
      <w:r>
        <w:t>await pipeline.exec();</w:t>
      </w:r>
    </w:p>
    <w:p>
      <w:r>
        <w:t>}</w:t>
      </w:r>
    </w:p>
    <w:p>
      <w:r>
        <w:t>}</w:t>
      </w:r>
    </w:p>
    <w:p>
      <w:r>
        <w:t>module.exports = CacheProtectionMiddleware;</w:t>
      </w:r>
    </w:p>
    <w:p>
      <w:r>
        <w:t>---</w:t>
      </w:r>
    </w:p>
    <w:p>
      <w:pPr>
        <w:pStyle w:val="Heading2"/>
      </w:pPr>
      <w:r>
        <w:t>四、服务熔断和降级方案</w:t>
      </w:r>
    </w:p>
    <w:p>
      <w:pPr>
        <w:pStyle w:val="Heading3"/>
      </w:pPr>
      <w:r>
        <w:t>4.1 问题根源分析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服务调用无熔断风险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典型故障传播链：                                            │</w:t>
      </w:r>
    </w:p>
    <w:p>
      <w:r>
        <w:t>│                                                             │</w:t>
      </w:r>
    </w:p>
    <w:p>
      <w:r>
        <w:t>│  ┌─────────┐                                               │</w:t>
      </w:r>
    </w:p>
    <w:p>
      <w:r>
        <w:t>│  │  用户   │                                                │</w:t>
      </w:r>
    </w:p>
    <w:p>
      <w:r>
        <w:t>│  └────┬────┘                                               │</w:t>
      </w:r>
    </w:p>
    <w:p>
      <w:r>
        <w:t>│       │                                                    │</w:t>
      </w:r>
    </w:p>
    <w:p>
      <w:r>
        <w:t>│       ▼                                                    │</w:t>
      </w:r>
    </w:p>
    <w:p>
      <w:r>
        <w:t>│  ┌─────────┐      ┌─────────┐      ┌─────────┐             │</w:t>
      </w:r>
    </w:p>
    <w:p>
      <w:r>
        <w:t>│  │ Gateway │ ───→ │ Service │ ───→ │ Service │             │</w:t>
      </w:r>
    </w:p>
    <w:p>
      <w:r>
        <w:t>│  └─────────┘      │    A    │      │    B    │             │</w:t>
      </w:r>
    </w:p>
    <w:p>
      <w:r>
        <w:t>│                   └────┬────┘      └────┬────┘             │</w:t>
      </w:r>
    </w:p>
    <w:p>
      <w:r>
        <w:t>│                        │                │                  │</w:t>
      </w:r>
    </w:p>
    <w:p>
      <w:r>
        <w:t>│                        │    ┌─────────┐  │                  │</w:t>
      </w:r>
    </w:p>
    <w:p>
      <w:r>
        <w:t>│                        └───→│ Service │←─┘                  │</w:t>
      </w:r>
    </w:p>
    <w:p>
      <w:r>
        <w:t>│                             │    C    │                     │</w:t>
      </w:r>
    </w:p>
    <w:p>
      <w:r>
        <w:t>│                             └────┬────┘                     │</w:t>
      </w:r>
    </w:p>
    <w:p>
      <w:r>
        <w:t>│                                  │                          │</w:t>
      </w:r>
    </w:p>
    <w:p>
      <w:r>
        <w:t>│                                  ▼                          │</w:t>
      </w:r>
    </w:p>
    <w:p>
      <w:r>
        <w:t>│                             ┌─────────┐                    │</w:t>
      </w:r>
    </w:p>
    <w:p>
      <w:r>
        <w:t>│                             │ 数据库   │                    │</w:t>
      </w:r>
    </w:p>
    <w:p>
      <w:r>
        <w:t>│                             │ 超时/宕机│                    │</w:t>
      </w:r>
    </w:p>
    <w:p>
      <w:r>
        <w:t>│                             └─────────┘                    │</w:t>
      </w:r>
    </w:p>
    <w:p>
      <w:r>
        <w:t>│                                  │                          │</w:t>
      </w:r>
    </w:p>
    <w:p>
      <w:r>
        <w:t>│                                  ▼                          │</w:t>
      </w:r>
    </w:p>
    <w:p>
      <w:r>
        <w:t>│  故障结果：                                               │</w:t>
      </w:r>
    </w:p>
    <w:p>
      <w:r>
        <w:t>│  • Service C 超时                                        │</w:t>
      </w:r>
    </w:p>
    <w:p>
      <w:r>
        <w:t>│  • Service B 等待堆积                                    │</w:t>
      </w:r>
    </w:p>
    <w:p>
      <w:r>
        <w:t>│  • Service A 资源耗尽                                     │</w:t>
      </w:r>
    </w:p>
    <w:p>
      <w:r>
        <w:t>│  • Gateway 请求堆积                                       │</w:t>
      </w:r>
    </w:p>
    <w:p>
      <w:r>
        <w:t>│  • 整个系统不可用                                        │</w:t>
      </w:r>
    </w:p>
    <w:p>
      <w:r>
        <w:t>│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熔断器选型</w:t>
      </w:r>
    </w:p>
    <w:p>
      <w:pPr>
        <w:pStyle w:val="Heading4"/>
      </w:pPr>
      <w:r>
        <w:t>Node.js 熔断器对比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熔断器库</w:t>
            </w:r>
          </w:p>
        </w:tc>
        <w:tc>
          <w:tcPr>
            <w:tcW w:type="dxa" w:w="2160"/>
          </w:tcPr>
          <w:p>
            <w:r>
              <w:t>特性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推荐指数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**opossum**</w:t>
            </w:r>
          </w:p>
        </w:tc>
        <w:tc>
          <w:tcPr>
            <w:tcW w:type="dxa" w:w="2160"/>
          </w:tcPr>
          <w:p>
            <w:r>
              <w:t>功能完整、社区活跃</w:t>
            </w:r>
          </w:p>
        </w:tc>
        <w:tc>
          <w:tcPr>
            <w:tcW w:type="dxa" w:w="2160"/>
          </w:tcPr>
          <w:p>
            <w:r>
              <w:t>通用场景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circuit-breaker-js</w:t>
            </w:r>
          </w:p>
        </w:tc>
        <w:tc>
          <w:tcPr>
            <w:tcW w:type="dxa" w:w="2160"/>
          </w:tcPr>
          <w:p>
            <w:r>
              <w:t>轻量级</w:t>
            </w:r>
          </w:p>
        </w:tc>
        <w:tc>
          <w:tcPr>
            <w:tcW w:type="dxa" w:w="2160"/>
          </w:tcPr>
          <w:p>
            <w:r>
              <w:t>简单场景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Hystrix</w:t>
            </w:r>
          </w:p>
        </w:tc>
        <w:tc>
          <w:tcPr>
            <w:tcW w:type="dxa" w:w="2160"/>
          </w:tcPr>
          <w:p>
            <w:r>
              <w:t>功能丰富</w:t>
            </w:r>
          </w:p>
        </w:tc>
        <w:tc>
          <w:tcPr>
            <w:tcW w:type="dxa" w:w="2160"/>
          </w:tcPr>
          <w:p>
            <w:r>
              <w:t>兼容 Java 风格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node-retry</w:t>
            </w:r>
          </w:p>
        </w:tc>
        <w:tc>
          <w:tcPr>
            <w:tcW w:type="dxa" w:w="2160"/>
          </w:tcPr>
          <w:p>
            <w:r>
              <w:t>简单重试</w:t>
            </w:r>
          </w:p>
        </w:tc>
        <w:tc>
          <w:tcPr>
            <w:tcW w:type="dxa" w:w="2160"/>
          </w:tcPr>
          <w:p>
            <w:r>
              <w:t>无熔断需求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</w:tr>
    </w:tbl>
    <w:p>
      <w:r>
        <w:t>**推荐：opossum**（功能完整、性能良好、文档完善）</w:t>
      </w:r>
    </w:p>
    <w:p>
      <w:pPr>
        <w:pStyle w:val="Heading3"/>
      </w:pPr>
      <w:r>
        <w:t>4.3 opossum 熔断器实现</w:t>
      </w:r>
    </w:p>
    <w:p>
      <w:pPr>
        <w:pStyle w:val="Heading4"/>
      </w:pPr>
      <w:r>
        <w:t>4.3.1 基础熔断器封装</w:t>
      </w:r>
    </w:p>
    <w:p>
      <w:r>
        <w:t>// src/services/circuitBreaker/CircuitBreakerFactory.js</w:t>
      </w:r>
    </w:p>
    <w:p>
      <w:r>
        <w:t>const CircuitBreaker = require('opossum');</w:t>
      </w:r>
    </w:p>
    <w:p>
      <w:r>
        <w:t>const { v4: uuidv4 } = require('uuid');</w:t>
      </w:r>
    </w:p>
    <w:p>
      <w:r>
        <w:t>class CircuitBreakerFactory {</w:t>
      </w:r>
    </w:p>
    <w:p>
      <w:r>
        <w:t>constructor() {</w:t>
      </w:r>
    </w:p>
    <w:p>
      <w:r>
        <w:t>this.breakers = new Map();</w:t>
      </w:r>
    </w:p>
    <w:p>
      <w:r>
        <w:t>// 默认配置</w:t>
      </w:r>
    </w:p>
    <w:p>
      <w:r>
        <w:t>this.defaultOptions = {</w:t>
      </w:r>
    </w:p>
    <w:p>
      <w:r>
        <w:t>// 熔断器配置</w:t>
      </w:r>
    </w:p>
    <w:p>
      <w:r>
        <w:t>timeout: 3000,                    // 请求超时（ms）</w:t>
      </w:r>
    </w:p>
    <w:p>
      <w:r>
        <w:t>errorThresholdPercentage: 50,     // 错误率阈值（%）</w:t>
      </w:r>
    </w:p>
    <w:p>
      <w:r>
        <w:t>resetTimeout: 30000,              // 熔断后尝试恢复时间（ms）</w:t>
      </w:r>
    </w:p>
    <w:p>
      <w:r>
        <w:t>// 容量配置</w:t>
      </w:r>
    </w:p>
    <w:p>
      <w:r>
        <w:t>capacity: Infinity,               // 并发请求上限</w:t>
      </w:r>
    </w:p>
    <w:p>
      <w:r>
        <w:t>maxConcurrent: Infinity,         // 最大并发数</w:t>
      </w:r>
    </w:p>
    <w:p>
      <w:r>
        <w:t>// 统计配置</w:t>
      </w:r>
    </w:p>
    <w:p>
      <w:r>
        <w:t>volumeThreshold: 10,              // 触发熔断的最小请求数</w:t>
      </w:r>
    </w:p>
    <w:p>
      <w:r>
        <w:t>// 缓存配置</w:t>
      </w:r>
    </w:p>
    <w:p>
      <w:r>
        <w:t>enableCache: false,               // 是否启用结果缓存</w:t>
      </w:r>
    </w:p>
    <w:p>
      <w:r>
        <w:t>cacheMaxAge: 5000,               // 缓存时间（ms）</w:t>
      </w:r>
    </w:p>
    <w:p>
      <w:r>
        <w:t>// 降级函数必须提供</w:t>
      </w:r>
    </w:p>
    <w:p>
      <w:r>
        <w:t>allowCustomFallbacks: true,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创建熔断器</w:t>
      </w:r>
    </w:p>
    <w:p>
      <w:pPr>
        <w:pStyle w:val="ListBullet"/>
      </w:pPr>
      <w:r>
        <w:t>@param {string} name - 熔断器名称</w:t>
      </w:r>
    </w:p>
    <w:p>
      <w:pPr>
        <w:pStyle w:val="ListBullet"/>
      </w:pPr>
      <w:r>
        <w:t>@param {Object} options - 配置选项</w:t>
      </w:r>
    </w:p>
    <w:p>
      <w:r>
        <w:t>*/</w:t>
      </w:r>
    </w:p>
    <w:p>
      <w:r>
        <w:t>create(name, options = {}) {</w:t>
      </w:r>
    </w:p>
    <w:p>
      <w:r>
        <w:t>// 如果已存在，直接返回</w:t>
      </w:r>
    </w:p>
    <w:p>
      <w:r>
        <w:t>if (this.breakers.has(name)) {</w:t>
      </w:r>
    </w:p>
    <w:p>
      <w:r>
        <w:t>return this.breakers.get(name);</w:t>
      </w:r>
    </w:p>
    <w:p>
      <w:r>
        <w:t>}</w:t>
      </w:r>
    </w:p>
    <w:p>
      <w:r>
        <w:t>const breakerOptions = {</w:t>
      </w:r>
    </w:p>
    <w:p>
      <w:r>
        <w:t>...this.defaultOptions,</w:t>
      </w:r>
    </w:p>
    <w:p>
      <w:r>
        <w:t>...options,</w:t>
      </w:r>
    </w:p>
    <w:p>
      <w:r>
        <w:t>};</w:t>
      </w:r>
    </w:p>
    <w:p>
      <w:r>
        <w:t>const breaker = new CircuitBreaker(this.defaultAction.bind(this), breakerOptions);</w:t>
      </w:r>
    </w:p>
    <w:p>
      <w:r>
        <w:t>// 事件监听</w:t>
      </w:r>
    </w:p>
    <w:p>
      <w:r>
        <w:t>this.setupBreakerEvents(breaker, name);</w:t>
      </w:r>
    </w:p>
    <w:p>
      <w:r>
        <w:t>this.breakers.set(name, breaker);</w:t>
      </w:r>
    </w:p>
    <w:p>
      <w:r>
        <w:t>console.log(`[CircuitBreaker] Created: ${name}`, breakerOptions);</w:t>
      </w:r>
    </w:p>
    <w:p>
      <w:r>
        <w:t>return breaker;</w:t>
      </w:r>
    </w:p>
    <w:p>
      <w:r>
        <w:t>}</w:t>
      </w:r>
    </w:p>
    <w:p>
      <w:r>
        <w:t>/**</w:t>
      </w:r>
    </w:p>
    <w:p>
      <w:pPr>
        <w:pStyle w:val="ListBullet"/>
      </w:pPr>
      <w:r>
        <w:t>创建带降级函数的熔断器</w:t>
      </w:r>
    </w:p>
    <w:p>
      <w:r>
        <w:t>*/</w:t>
      </w:r>
    </w:p>
    <w:p>
      <w:r>
        <w:t>createWithFallback(name, action, fallback, options = {}) {</w:t>
      </w:r>
    </w:p>
    <w:p>
      <w:r>
        <w:t>const breaker = this.create(name, options);</w:t>
      </w:r>
    </w:p>
    <w:p>
      <w:r>
        <w:t>breaker.on('fallback', (result) =&gt; {</w:t>
      </w:r>
    </w:p>
    <w:p>
      <w:r>
        <w:t>console.warn(`[CircuitBreaker] Fallback triggered: ${name}`);</w:t>
      </w:r>
    </w:p>
    <w:p>
      <w:r>
        <w:t>});</w:t>
      </w:r>
    </w:p>
    <w:p>
      <w:r>
        <w:t>return {</w:t>
      </w:r>
    </w:p>
    <w:p>
      <w:r>
        <w:t>breaker,</w:t>
      </w:r>
    </w:p>
    <w:p>
      <w:r>
        <w:t>// 执行带熔断保护的调用</w:t>
      </w:r>
    </w:p>
    <w:p>
      <w:r>
        <w:t>async fire(...args) {</w:t>
      </w:r>
    </w:p>
    <w:p>
      <w:r>
        <w:t>return breaker.fire(action, ...args, fallback);</w:t>
      </w:r>
    </w:p>
    <w:p>
      <w:r>
        <w:t>},</w:t>
      </w:r>
    </w:p>
    <w:p>
      <w:r>
        <w:t>// 仅执行动作（使用默认降级）</w:t>
      </w:r>
    </w:p>
    <w:p>
      <w:r>
        <w:t>async execute(actionFn, fallbackFn, ...args) {</w:t>
      </w:r>
    </w:p>
    <w:p>
      <w:r>
        <w:t>const wrappedAction = async () =&gt; actionFn(...args);</w:t>
      </w:r>
    </w:p>
    <w:p>
      <w:r>
        <w:t>const wrappedFallback = async () =&gt; fallbackFn ? fallbackFn(...args) : null;</w:t>
      </w:r>
    </w:p>
    <w:p>
      <w:r>
        <w:t>return breaker.execute(wrappedAction, wrappedFallback);</w:t>
      </w:r>
    </w:p>
    <w:p>
      <w:r>
        <w:t>},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获取熔断器</w:t>
      </w:r>
    </w:p>
    <w:p>
      <w:r>
        <w:t>*/</w:t>
      </w:r>
    </w:p>
    <w:p>
      <w:r>
        <w:t>get(name) {</w:t>
      </w:r>
    </w:p>
    <w:p>
      <w:r>
        <w:t>return this.breakers.get(name);</w:t>
      </w:r>
    </w:p>
    <w:p>
      <w:r>
        <w:t>}</w:t>
      </w:r>
    </w:p>
    <w:p>
      <w:r>
        <w:t>/**</w:t>
      </w:r>
    </w:p>
    <w:p>
      <w:pPr>
        <w:pStyle w:val="ListBullet"/>
      </w:pPr>
      <w:r>
        <w:t>获取熔断器状态</w:t>
      </w:r>
    </w:p>
    <w:p>
      <w:r>
        <w:t>*/</w:t>
      </w:r>
    </w:p>
    <w:p>
      <w:r>
        <w:t>getStatus(name) {</w:t>
      </w:r>
    </w:p>
    <w:p>
      <w:r>
        <w:t>const breaker = this.breakers.get(name);</w:t>
      </w:r>
    </w:p>
    <w:p>
      <w:r>
        <w:t>if (!breaker) return null;</w:t>
      </w:r>
    </w:p>
    <w:p>
      <w:r>
        <w:t>const stats = breaker.stats;</w:t>
      </w:r>
    </w:p>
    <w:p>
      <w:r>
        <w:t>return {</w:t>
      </w:r>
    </w:p>
    <w:p>
      <w:r>
        <w:t>name,</w:t>
      </w:r>
    </w:p>
    <w:p>
      <w:r>
        <w:t>enabled: breaker.enabled,</w:t>
      </w:r>
    </w:p>
    <w:p>
      <w:r>
        <w:t>status: breaker.status,</w:t>
      </w:r>
    </w:p>
    <w:p>
      <w:r>
        <w:t>// 统计数据</w:t>
      </w:r>
    </w:p>
    <w:p>
      <w:r>
        <w:t>metrics: {</w:t>
      </w:r>
    </w:p>
    <w:p>
      <w:r>
        <w:t>fires: stats.fires,</w:t>
      </w:r>
    </w:p>
    <w:p>
      <w:r>
        <w:t>successes: stats.successes,</w:t>
      </w:r>
    </w:p>
    <w:p>
      <w:r>
        <w:t>failures: stats.failures,</w:t>
      </w:r>
    </w:p>
    <w:p>
      <w:r>
        <w:t>fallbacks: stats.fallbacks,</w:t>
      </w:r>
    </w:p>
    <w:p>
      <w:r>
        <w:t>rejections: stats.rejects,</w:t>
      </w:r>
    </w:p>
    <w:p>
      <w:r>
        <w:t>timeouts: stats.timeouts,</w:t>
      </w:r>
    </w:p>
    <w:p>
      <w:r>
        <w:t>},</w:t>
      </w:r>
    </w:p>
    <w:p>
      <w:r>
        <w:t>// 计算指标</w:t>
      </w:r>
    </w:p>
    <w:p>
      <w:r>
        <w:t>calculated: {</w:t>
      </w:r>
    </w:p>
    <w:p>
      <w:r>
        <w:t>errorRate: stats.fires &gt; 0 ? (stats.failures / stats.fires * 100).toFixed(2) + '%' : '0%',</w:t>
      </w:r>
    </w:p>
    <w:p>
      <w:r>
        <w:t>avgResponseTime: stats.latencyMean ? stats.latencyMean.toFixed(2) + 'ms' : 'N/A',</w:t>
      </w:r>
    </w:p>
    <w:p>
      <w:r>
        <w:t>},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获取所有熔断器状态</w:t>
      </w:r>
    </w:p>
    <w:p>
      <w:r>
        <w:t>*/</w:t>
      </w:r>
    </w:p>
    <w:p>
      <w:r>
        <w:t>getAllStatus() {</w:t>
      </w:r>
    </w:p>
    <w:p>
      <w:r>
        <w:t>const status = {};</w:t>
      </w:r>
    </w:p>
    <w:p>
      <w:r>
        <w:t>for (const [name] of this.breakers) {</w:t>
      </w:r>
    </w:p>
    <w:p>
      <w:r>
        <w:t>status[name] = this.getStatus(name);</w:t>
      </w:r>
    </w:p>
    <w:p>
      <w:r>
        <w:t>}</w:t>
      </w:r>
    </w:p>
    <w:p>
      <w:r>
        <w:t>return status;</w:t>
      </w:r>
    </w:p>
    <w:p>
      <w:r>
        <w:t>}</w:t>
      </w:r>
    </w:p>
    <w:p>
      <w:r>
        <w:t>/**</w:t>
      </w:r>
    </w:p>
    <w:p>
      <w:pPr>
        <w:pStyle w:val="ListBullet"/>
      </w:pPr>
      <w:r>
        <w:t>启用/禁用熔断器</w:t>
      </w:r>
    </w:p>
    <w:p>
      <w:r>
        <w:t>*/</w:t>
      </w:r>
    </w:p>
    <w:p>
      <w:r>
        <w:t>setEnabled(name, enabled) {</w:t>
      </w:r>
    </w:p>
    <w:p>
      <w:r>
        <w:t>const breaker = this.breakers.get(name);</w:t>
      </w:r>
    </w:p>
    <w:p>
      <w:r>
        <w:t>if (breaker) {</w:t>
      </w:r>
    </w:p>
    <w:p>
      <w:r>
        <w:t>breaker.enabled = enabled;</w:t>
      </w:r>
    </w:p>
    <w:p>
      <w:r>
        <w:t>console.log(`[CircuitBreaker] ${name} ${enabled ? 'enabled' : 'disabled'}`);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重置熔断器统计</w:t>
      </w:r>
    </w:p>
    <w:p>
      <w:r>
        <w:t>*/</w:t>
      </w:r>
    </w:p>
    <w:p>
      <w:r>
        <w:t>reset(name) {</w:t>
      </w:r>
    </w:p>
    <w:p>
      <w:r>
        <w:t>const breaker = this.breakers.get(name);</w:t>
      </w:r>
    </w:p>
    <w:p>
      <w:r>
        <w:t>if (breaker) {</w:t>
      </w:r>
    </w:p>
    <w:p>
      <w:r>
        <w:t>breaker.reset();</w:t>
      </w:r>
    </w:p>
    <w:p>
      <w:r>
        <w:t>console.log(`[CircuitBreaker] Reset: ${name}`);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默认动作（需要外部传入）</w:t>
      </w:r>
    </w:p>
    <w:p>
      <w:r>
        <w:t>*/</w:t>
      </w:r>
    </w:p>
    <w:p>
      <w:r>
        <w:t>defaultAction() {</w:t>
      </w:r>
    </w:p>
    <w:p>
      <w:r>
        <w:t>throw new Error('Action not implemented');</w:t>
      </w:r>
    </w:p>
    <w:p>
      <w:r>
        <w:t>}</w:t>
      </w:r>
    </w:p>
    <w:p>
      <w:r>
        <w:t>/**</w:t>
      </w:r>
    </w:p>
    <w:p>
      <w:pPr>
        <w:pStyle w:val="ListBullet"/>
      </w:pPr>
      <w:r>
        <w:t>设置熔断器事件监听</w:t>
      </w:r>
    </w:p>
    <w:p>
      <w:r>
        <w:t>*/</w:t>
      </w:r>
    </w:p>
    <w:p>
      <w:r>
        <w:t>setupBreakerEvents(breaker, name) {</w:t>
      </w:r>
    </w:p>
    <w:p>
      <w:r>
        <w:t>// 熔断打开</w:t>
      </w:r>
    </w:p>
    <w:p>
      <w:r>
        <w:t>breaker.on('open', () =&gt; {</w:t>
      </w:r>
    </w:p>
    <w:p>
      <w:r>
        <w:t>console.error(`[CircuitBreaker][ALERT] ${name} OPEN`);</w:t>
      </w:r>
    </w:p>
    <w:p>
      <w:r>
        <w:t>this.sendAlert('CIRCUIT_OPEN', { breaker: name });</w:t>
      </w:r>
    </w:p>
    <w:p>
      <w:r>
        <w:t>});</w:t>
      </w:r>
    </w:p>
    <w:p>
      <w:r>
        <w:t>// 熔断关闭</w:t>
      </w:r>
    </w:p>
    <w:p>
      <w:r>
        <w:t>breaker.on('close', () =&gt; {</w:t>
      </w:r>
    </w:p>
    <w:p>
      <w:r>
        <w:t>console.log(`[CircuitBreaker] ${name} CLOSED`);</w:t>
      </w:r>
    </w:p>
    <w:p>
      <w:r>
        <w:t>});</w:t>
      </w:r>
    </w:p>
    <w:p>
      <w:r>
        <w:t>// 熔断半开</w:t>
      </w:r>
    </w:p>
    <w:p>
      <w:r>
        <w:t>breaker.on('halfOpen', () =&gt; {</w:t>
      </w:r>
    </w:p>
    <w:p>
      <w:r>
        <w:t>console.warn(`[CircuitBreaker] ${name} HALF_OPEN`);</w:t>
      </w:r>
    </w:p>
    <w:p>
      <w:r>
        <w:t>});</w:t>
      </w:r>
    </w:p>
    <w:p>
      <w:r>
        <w:t>// 执行成功</w:t>
      </w:r>
    </w:p>
    <w:p>
      <w:r>
        <w:t>breaker.on('success', (result, latency) =&gt; {</w:t>
      </w:r>
    </w:p>
    <w:p>
      <w:r>
        <w:t>// console.debug(`[CircuitBreaker] ${name} SUCCESS (${latency}ms)`);</w:t>
      </w:r>
    </w:p>
    <w:p>
      <w:r>
        <w:t>});</w:t>
      </w:r>
    </w:p>
    <w:p>
      <w:r>
        <w:t>// 执行失败</w:t>
      </w:r>
    </w:p>
    <w:p>
      <w:r>
        <w:t>breaker.on('failure', (err, latency) =&gt; {</w:t>
      </w:r>
    </w:p>
    <w:p>
      <w:r>
        <w:t>console.warn(`[CircuitBreaker] ${name} FAILURE (${latency}ms):`, err.message);</w:t>
      </w:r>
    </w:p>
    <w:p>
      <w:r>
        <w:t>});</w:t>
      </w:r>
    </w:p>
    <w:p>
      <w:r>
        <w:t>// 超时</w:t>
      </w:r>
    </w:p>
    <w:p>
      <w:r>
        <w:t>breaker.on('timeout', (err) =&gt; {</w:t>
      </w:r>
    </w:p>
    <w:p>
      <w:r>
        <w:t>console.warn(`[CircuitBreaker] ${name} TIMEOUT:`, err.message);</w:t>
      </w:r>
    </w:p>
    <w:p>
      <w:r>
        <w:t>});</w:t>
      </w:r>
    </w:p>
    <w:p>
      <w:r>
        <w:t>// 拒绝</w:t>
      </w:r>
    </w:p>
    <w:p>
      <w:r>
        <w:t>breaker.on('reject', (err) =&gt; {</w:t>
      </w:r>
    </w:p>
    <w:p>
      <w:r>
        <w:t>console.warn(`[CircuitBreaker] ${name} REJECTED`);</w:t>
      </w:r>
    </w:p>
    <w:p>
      <w:r>
        <w:t>});</w:t>
      </w:r>
    </w:p>
    <w:p>
      <w:r>
        <w:t>// 降级</w:t>
      </w:r>
    </w:p>
    <w:p>
      <w:r>
        <w:t>breaker.on('fallback', (result) =&gt; {</w:t>
      </w:r>
    </w:p>
    <w:p>
      <w:r>
        <w:t>console.warn(`[CircuitBreaker] ${name} FALLBACK`);</w:t>
      </w:r>
    </w:p>
    <w:p>
      <w:r>
        <w:t>});</w:t>
      </w:r>
    </w:p>
    <w:p>
      <w:r>
        <w:t>// 缓存命中</w:t>
      </w:r>
    </w:p>
    <w:p>
      <w:r>
        <w:t>breaker.on('cacheHit', () =&gt; {</w:t>
      </w:r>
    </w:p>
    <w:p>
      <w:r>
        <w:t>// console.debug(`[CircuitBreaker] ${name} CACHE_HIT`);</w:t>
      </w:r>
    </w:p>
    <w:p>
      <w:r>
        <w:t>});</w:t>
      </w:r>
    </w:p>
    <w:p>
      <w:r>
        <w:t>// 缓存未命中</w:t>
      </w:r>
    </w:p>
    <w:p>
      <w:r>
        <w:t>breaker.on('cacheMiss', () =&gt; {</w:t>
      </w:r>
    </w:p>
    <w:p>
      <w:r>
        <w:t>// console.debug(`[CircuitBreaker] ${name} CACHE_MISS`);</w:t>
      </w:r>
    </w:p>
    <w:p>
      <w:r>
        <w:t>});</w:t>
      </w:r>
    </w:p>
    <w:p>
      <w:r>
        <w:t>}</w:t>
      </w:r>
    </w:p>
    <w:p>
      <w:r>
        <w:t>/**</w:t>
      </w:r>
    </w:p>
    <w:p>
      <w:pPr>
        <w:pStyle w:val="ListBullet"/>
      </w:pPr>
      <w:r>
        <w:t>发送告警</w:t>
      </w:r>
    </w:p>
    <w:p>
      <w:r>
        <w:t>*/</w:t>
      </w:r>
    </w:p>
    <w:p>
      <w:r>
        <w:t>sendAlert(type, data) {</w:t>
      </w:r>
    </w:p>
    <w:p>
      <w:r>
        <w:t>console.error(`[CircuitBreaker][ALERT] ${type}:`, JSON.stringify(data));</w:t>
      </w:r>
    </w:p>
    <w:p>
      <w:r>
        <w:t>// 可以接入钉钉/飞书/Slack 等告警渠道</w:t>
      </w:r>
    </w:p>
    <w:p>
      <w:r>
        <w:t>}</w:t>
      </w:r>
    </w:p>
    <w:p>
      <w:r>
        <w:t>}</w:t>
      </w:r>
    </w:p>
    <w:p>
      <w:r>
        <w:t>module.exports = new CircuitBreakerFactory();</w:t>
      </w:r>
    </w:p>
    <w:p>
      <w:pPr>
        <w:pStyle w:val="Heading4"/>
      </w:pPr>
      <w:r>
        <w:t>4.3.2 HTTP 服务调用熔断封装</w:t>
      </w:r>
    </w:p>
    <w:p>
      <w:r>
        <w:t>// src/services/circuitBreaker/HttpCircuitBreaker.js</w:t>
      </w:r>
    </w:p>
    <w:p>
      <w:r>
        <w:t>const CircuitBreakerFactory = require('./CircuitBreakerFactory');</w:t>
      </w:r>
    </w:p>
    <w:p>
      <w:r>
        <w:t>const axios = require('axios');</w:t>
      </w:r>
    </w:p>
    <w:p>
      <w:r>
        <w:t>class HttpCircuitBreaker {</w:t>
      </w:r>
    </w:p>
    <w:p>
      <w:r>
        <w:t>constructor() {</w:t>
      </w:r>
    </w:p>
    <w:p>
      <w:r>
        <w:t>this.factory = CircuitBreakerFactory;</w:t>
      </w:r>
    </w:p>
    <w:p>
      <w:r>
        <w:t>// 预定义的熔断器配置</w:t>
      </w:r>
    </w:p>
    <w:p>
      <w:r>
        <w:t>this.presetConfigs = {</w:t>
      </w:r>
    </w:p>
    <w:p>
      <w:r>
        <w:t>// 快速失败：支付服务</w:t>
      </w:r>
    </w:p>
    <w:p>
      <w:r>
        <w:t>payment: {</w:t>
      </w:r>
    </w:p>
    <w:p>
      <w:r>
        <w:t>timeout: 5000,</w:t>
      </w:r>
    </w:p>
    <w:p>
      <w:r>
        <w:t>errorThresholdPercentage: 30,</w:t>
      </w:r>
    </w:p>
    <w:p>
      <w:r>
        <w:t>resetTimeout: 60000,</w:t>
      </w:r>
    </w:p>
    <w:p>
      <w:r>
        <w:t>volumeThreshold: 5,</w:t>
      </w:r>
    </w:p>
    <w:p>
      <w:r>
        <w:t>},</w:t>
      </w:r>
    </w:p>
    <w:p>
      <w:r>
        <w:t>// 标准：订单服务</w:t>
      </w:r>
    </w:p>
    <w:p>
      <w:r>
        <w:t>order: {</w:t>
      </w:r>
    </w:p>
    <w:p>
      <w:r>
        <w:t>timeout: 3000,</w:t>
      </w:r>
    </w:p>
    <w:p>
      <w:r>
        <w:t>errorThresholdPercentage: 50,</w:t>
      </w:r>
    </w:p>
    <w:p>
      <w:r>
        <w:t>resetTimeout: 30000,</w:t>
      </w:r>
    </w:p>
    <w:p>
      <w:r>
        <w:t>volumeThreshold: 10,</w:t>
      </w:r>
    </w:p>
    <w:p>
      <w:r>
        <w:t>},</w:t>
      </w:r>
    </w:p>
    <w:p>
      <w:r>
        <w:t>// 宽松：AI 服务</w:t>
      </w:r>
    </w:p>
    <w:p>
      <w:r>
        <w:t>ai: {</w:t>
      </w:r>
    </w:p>
    <w:p>
      <w:r>
        <w:t>timeout: 30000,</w:t>
      </w:r>
    </w:p>
    <w:p>
      <w:r>
        <w:t>errorThresholdPercentage: 70,</w:t>
      </w:r>
    </w:p>
    <w:p>
      <w:r>
        <w:t>resetTimeout: 60000,</w:t>
      </w:r>
    </w:p>
    <w:p>
      <w:r>
        <w:t>volumeThreshold: 3,</w:t>
      </w:r>
    </w:p>
    <w:p>
      <w:r>
        <w:t>},</w:t>
      </w:r>
    </w:p>
    <w:p>
      <w:r>
        <w:t>// 严格：核心服务</w:t>
      </w:r>
    </w:p>
    <w:p>
      <w:r>
        <w:t>core: {</w:t>
      </w:r>
    </w:p>
    <w:p>
      <w:r>
        <w:t>timeout: 2000,</w:t>
      </w:r>
    </w:p>
    <w:p>
      <w:r>
        <w:t>errorThresholdPercentage: 40,</w:t>
      </w:r>
    </w:p>
    <w:p>
      <w:r>
        <w:t>resetTimeout: 30000,</w:t>
      </w:r>
    </w:p>
    <w:p>
      <w:r>
        <w:t>volumeThreshold: 10,</w:t>
      </w:r>
    </w:p>
    <w:p>
      <w:r>
        <w:t>},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创建 HTTP 调用熔断器</w:t>
      </w:r>
    </w:p>
    <w:p>
      <w:pPr>
        <w:pStyle w:val="ListBullet"/>
      </w:pPr>
      <w:r>
        <w:t>@param {string} name - 服务名称</w:t>
      </w:r>
    </w:p>
    <w:p>
      <w:pPr>
        <w:pStyle w:val="ListBullet"/>
      </w:pPr>
      <w:r>
        <w:t>@param {string} baseURL - 服务地址</w:t>
      </w:r>
    </w:p>
    <w:p>
      <w:pPr>
        <w:pStyle w:val="ListBullet"/>
      </w:pPr>
      <w:r>
        <w:t>@param {Object} options - 额外配置</w:t>
      </w:r>
    </w:p>
    <w:p>
      <w:r>
        <w:t>*/</w:t>
      </w:r>
    </w:p>
    <w:p>
      <w:r>
        <w:t>create(name, baseURL, options = {}) {</w:t>
      </w:r>
    </w:p>
    <w:p>
      <w:r>
        <w:t>const presetKey = options.preset || 'order';</w:t>
      </w:r>
    </w:p>
    <w:p>
      <w:r>
        <w:t>const presetConfig = this.presetConfigs[presetKey] || this.presetConfigs.order;</w:t>
      </w:r>
    </w:p>
    <w:p>
      <w:r>
        <w:t>const breaker = this.factory.create(name, {</w:t>
      </w:r>
    </w:p>
    <w:p>
      <w:r>
        <w:t>...presetConfig,</w:t>
      </w:r>
    </w:p>
    <w:p>
      <w:r>
        <w:t>...options,</w:t>
      </w:r>
    </w:p>
    <w:p>
      <w:r>
        <w:t>});</w:t>
      </w:r>
    </w:p>
    <w:p>
      <w:r>
        <w:t>// HTTP 客户端</w:t>
      </w:r>
    </w:p>
    <w:p>
      <w:r>
        <w:t>const httpClient = axios.create({</w:t>
      </w:r>
    </w:p>
    <w:p>
      <w:r>
        <w:t>baseURL,</w:t>
      </w:r>
    </w:p>
    <w:p>
      <w:r>
        <w:t>timeout: presetConfig.timeout,</w:t>
      </w:r>
    </w:p>
    <w:p>
      <w:r>
        <w:t>headers: {</w:t>
      </w:r>
    </w:p>
    <w:p>
      <w:r>
        <w:t>'Content-Type': 'application/json',</w:t>
      </w:r>
    </w:p>
    <w:p>
      <w:r>
        <w:t>},</w:t>
      </w:r>
    </w:p>
    <w:p>
      <w:r>
        <w:t>});</w:t>
      </w:r>
    </w:p>
    <w:p>
      <w:r>
        <w:t>// 创建包装后的方法</w:t>
      </w:r>
    </w:p>
    <w:p>
      <w:r>
        <w:t>const wrappedClient = {};</w:t>
      </w:r>
    </w:p>
    <w:p>
      <w:r>
        <w:t>// 包装常用 HTTP 方法</w:t>
      </w:r>
    </w:p>
    <w:p>
      <w:r>
        <w:t>['get', 'post', 'put', 'patch', 'delete'].forEach(method =&gt; {</w:t>
      </w:r>
    </w:p>
    <w:p>
      <w:r>
        <w:t>wrappedClient[method] = async (url, data, config = {}) =&gt; {</w:t>
      </w:r>
    </w:p>
    <w:p>
      <w:r>
        <w:t>return breaker.fire(</w:t>
      </w:r>
    </w:p>
    <w:p>
      <w:r>
        <w:t>this.httpAction,</w:t>
      </w:r>
    </w:p>
    <w:p>
      <w:r>
        <w:t>this.httpFallback,</w:t>
      </w:r>
    </w:p>
    <w:p>
      <w:r>
        <w:t>method,</w:t>
      </w:r>
    </w:p>
    <w:p>
      <w:r>
        <w:t>url,</w:t>
      </w:r>
    </w:p>
    <w:p>
      <w:r>
        <w:t>data,</w:t>
      </w:r>
    </w:p>
    <w:p>
      <w:r>
        <w:t>{ ...config, httpClient }</w:t>
      </w:r>
    </w:p>
    <w:p>
      <w:r>
        <w:t>);</w:t>
      </w:r>
    </w:p>
    <w:p>
      <w:r>
        <w:t>};</w:t>
      </w:r>
    </w:p>
    <w:p>
      <w:r>
        <w:t>});</w:t>
      </w:r>
    </w:p>
    <w:p>
      <w:r>
        <w:t>return {</w:t>
      </w:r>
    </w:p>
    <w:p>
      <w:r>
        <w:t>breaker,</w:t>
      </w:r>
    </w:p>
    <w:p>
      <w:r>
        <w:t>client: wrappedClient,</w:t>
      </w:r>
    </w:p>
    <w:p>
      <w:r>
        <w:t>// 直接调用方法</w:t>
      </w:r>
    </w:p>
    <w:p>
      <w:r>
        <w:t>async request(method, url, data, config) {</w:t>
      </w:r>
    </w:p>
    <w:p>
      <w:r>
        <w:t>return breaker.fire(</w:t>
      </w:r>
    </w:p>
    <w:p>
      <w:r>
        <w:t>this.httpAction,</w:t>
      </w:r>
    </w:p>
    <w:p>
      <w:r>
        <w:t>this.httpFallback,</w:t>
      </w:r>
    </w:p>
    <w:p>
      <w:r>
        <w:t>method,</w:t>
      </w:r>
    </w:p>
    <w:p>
      <w:r>
        <w:t>url,</w:t>
      </w:r>
    </w:p>
    <w:p>
      <w:r>
        <w:t>data,</w:t>
      </w:r>
    </w:p>
    <w:p>
      <w:r>
        <w:t>{ ...config, httpClient }</w:t>
      </w:r>
    </w:p>
    <w:p>
      <w:r>
        <w:t>);</w:t>
      </w:r>
    </w:p>
    <w:p>
      <w:r>
        <w:t>},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HTTP 动作</w:t>
      </w:r>
    </w:p>
    <w:p>
      <w:r>
        <w:t>*/</w:t>
      </w:r>
    </w:p>
    <w:p>
      <w:r>
        <w:t>async httpAction(method, url, data, { httpClient }) {</w:t>
      </w:r>
    </w:p>
    <w:p>
      <w:r>
        <w:t>const response = await httpClientmethod;</w:t>
      </w:r>
    </w:p>
    <w:p>
      <w:r>
        <w:t>return response.data;</w:t>
      </w:r>
    </w:p>
    <w:p>
      <w:r>
        <w:t>}</w:t>
      </w:r>
    </w:p>
    <w:p>
      <w:r>
        <w:t>/**</w:t>
      </w:r>
    </w:p>
    <w:p>
      <w:pPr>
        <w:pStyle w:val="ListBullet"/>
      </w:pPr>
      <w:r>
        <w:t>HTTP 降级处理</w:t>
      </w:r>
    </w:p>
    <w:p>
      <w:r>
        <w:t>*/</w:t>
      </w:r>
    </w:p>
    <w:p>
      <w:r>
        <w:t>async httpFallback(method, url, data, context, error) {</w:t>
      </w:r>
    </w:p>
    <w:p>
      <w:r>
        <w:t>console.error(`[HttpCircuitBreaker] Fallback triggered: ${method} ${url}`, {</w:t>
      </w:r>
    </w:p>
    <w:p>
      <w:r>
        <w:t>error: error.message,</w:t>
      </w:r>
    </w:p>
    <w:p>
      <w:r>
        <w:t>});</w:t>
      </w:r>
    </w:p>
    <w:p>
      <w:r>
        <w:t>// 根据不同接口返回不同的降级数据</w:t>
      </w:r>
    </w:p>
    <w:p>
      <w:r>
        <w:t>const fallbackResponses = {</w:t>
      </w:r>
    </w:p>
    <w:p>
      <w:r>
        <w:t>// 订单服务降级</w:t>
      </w:r>
    </w:p>
    <w:p>
      <w:r>
        <w:t>'order': {</w:t>
      </w:r>
    </w:p>
    <w:p>
      <w:r>
        <w:t>success: false,</w:t>
      </w:r>
    </w:p>
    <w:p>
      <w:r>
        <w:t>code: 'SERVICE_UNAVAILABLE',</w:t>
      </w:r>
    </w:p>
    <w:p>
      <w:r>
        <w:t>message: '服务暂时不可用，请稍后重试',</w:t>
      </w:r>
    </w:p>
    <w:p>
      <w:r>
        <w:t>data: null,</w:t>
      </w:r>
    </w:p>
    <w:p>
      <w:r>
        <w:t>},</w:t>
      </w:r>
    </w:p>
    <w:p>
      <w:r>
        <w:t>// 支付服务降级</w:t>
      </w:r>
    </w:p>
    <w:p>
      <w:r>
        <w:t>'payment': {</w:t>
      </w:r>
    </w:p>
    <w:p>
      <w:r>
        <w:t>success: false,</w:t>
      </w:r>
    </w:p>
    <w:p>
      <w:r>
        <w:t>code: 'PAYMENT_UNAVAILABLE',</w:t>
      </w:r>
    </w:p>
    <w:p>
      <w:r>
        <w:t>message: '支付服务暂时不可用',</w:t>
      </w:r>
    </w:p>
    <w:p>
      <w:r>
        <w:t>data: null,</w:t>
      </w:r>
    </w:p>
    <w:p>
      <w:r>
        <w:t>fallback: true,</w:t>
      </w:r>
    </w:p>
    <w:p>
      <w:r>
        <w:t>},</w:t>
      </w:r>
    </w:p>
    <w:p>
      <w:r>
        <w:t>// 用户服务降级</w:t>
      </w:r>
    </w:p>
    <w:p>
      <w:r>
        <w:t>'user': {</w:t>
      </w:r>
    </w:p>
    <w:p>
      <w:r>
        <w:t>success: false,</w:t>
      </w:r>
    </w:p>
    <w:p>
      <w:r>
        <w:t>code: 'USER_SERVICE_UNAVAILABLE',</w:t>
      </w:r>
    </w:p>
    <w:p>
      <w:r>
        <w:t>message: '用户服务暂时不可用',</w:t>
      </w:r>
    </w:p>
    <w:p>
      <w:r>
        <w:t>data: null,</w:t>
      </w:r>
    </w:p>
    <w:p>
      <w:r>
        <w:t>},</w:t>
      </w:r>
    </w:p>
    <w:p>
      <w:r>
        <w:t>// 默认降级</w:t>
      </w:r>
    </w:p>
    <w:p>
      <w:r>
        <w:t>'default': {</w:t>
      </w:r>
    </w:p>
    <w:p>
      <w:r>
        <w:t>success: false,</w:t>
      </w:r>
    </w:p>
    <w:p>
      <w:r>
        <w:t>code: 'SERVICE_UNAVAILABLE',</w:t>
      </w:r>
    </w:p>
    <w:p>
      <w:r>
        <w:t>message: '服务暂时不可用',</w:t>
      </w:r>
    </w:p>
    <w:p>
      <w:r>
        <w:t>data: null,</w:t>
      </w:r>
    </w:p>
    <w:p>
      <w:r>
        <w:t>},</w:t>
      </w:r>
    </w:p>
    <w:p>
      <w:r>
        <w:t>};</w:t>
      </w:r>
    </w:p>
    <w:p>
      <w:r>
        <w:t>// 根据 URL 路径匹配降级响应</w:t>
      </w:r>
    </w:p>
    <w:p>
      <w:r>
        <w:t>for (const [key, response] of Object.entries(fallbackResponses)) {</w:t>
      </w:r>
    </w:p>
    <w:p>
      <w:r>
        <w:t>if (url.includes(key)) {</w:t>
      </w:r>
    </w:p>
    <w:p>
      <w:r>
        <w:t>return response;</w:t>
      </w:r>
    </w:p>
    <w:p>
      <w:r>
        <w:t>}</w:t>
      </w:r>
    </w:p>
    <w:p>
      <w:r>
        <w:t>}</w:t>
      </w:r>
    </w:p>
    <w:p>
      <w:r>
        <w:t>return fallbackResponses.default;</w:t>
      </w:r>
    </w:p>
    <w:p>
      <w:r>
        <w:t>}</w:t>
      </w:r>
    </w:p>
    <w:p>
      <w:r>
        <w:t>/**</w:t>
      </w:r>
    </w:p>
    <w:p>
      <w:pPr>
        <w:pStyle w:val="ListBullet"/>
      </w:pPr>
      <w:r>
        <w:t>创建带缓存的调用</w:t>
      </w:r>
    </w:p>
    <w:p>
      <w:r>
        <w:t>*/</w:t>
      </w:r>
    </w:p>
    <w:p>
      <w:r>
        <w:t>createCached(name, baseURL, cacheConfig = {}) {</w:t>
      </w:r>
    </w:p>
    <w:p>
      <w:r>
        <w:t>const { ttl = 60000, cacheKeyFn } = cacheConfig;</w:t>
      </w:r>
    </w:p>
    <w:p>
      <w:r>
        <w:t>const breaker = this.factory.create(name, {</w:t>
      </w:r>
    </w:p>
    <w:p>
      <w:r>
        <w:t>enableCache: true,</w:t>
      </w:r>
    </w:p>
    <w:p>
      <w:r>
        <w:t>cacheMaxAge: ttl,</w:t>
      </w:r>
    </w:p>
    <w:p>
      <w:r>
        <w:t>...this.presetConfigs.order,</w:t>
      </w:r>
    </w:p>
    <w:p>
      <w:r>
        <w:t>});</w:t>
      </w:r>
    </w:p>
    <w:p>
      <w:r>
        <w:t>const httpClient = axios.create({</w:t>
      </w:r>
    </w:p>
    <w:p>
      <w:r>
        <w:t>baseURL,</w:t>
      </w:r>
    </w:p>
    <w:p>
      <w:r>
        <w:t>timeout: 3000,</w:t>
      </w:r>
    </w:p>
    <w:p>
      <w:r>
        <w:t>});</w:t>
      </w:r>
    </w:p>
    <w:p>
      <w:r>
        <w:t>return {</w:t>
      </w:r>
    </w:p>
    <w:p>
      <w:r>
        <w:t>breaker,</w:t>
      </w:r>
    </w:p>
    <w:p>
      <w:r>
        <w:t>async get(url, params = {}) {</w:t>
      </w:r>
    </w:p>
    <w:p>
      <w:r>
        <w:t>const cacheKey = cacheKeyFn ? cacheKeyFn(url, params) : url;</w:t>
      </w:r>
    </w:p>
    <w:p>
      <w:r>
        <w:t>return breaker.fire(</w:t>
      </w:r>
    </w:p>
    <w:p>
      <w:r>
        <w:t>async () =&gt; {</w:t>
      </w:r>
    </w:p>
    <w:p>
      <w:r>
        <w:t>const response = await httpClient.get(url, { params });</w:t>
      </w:r>
    </w:p>
    <w:p>
      <w:r>
        <w:t>return response.data;</w:t>
      </w:r>
    </w:p>
    <w:p>
      <w:r>
        <w:t>},</w:t>
      </w:r>
    </w:p>
    <w:p>
      <w:r>
        <w:t>async () =&gt; null, // 降级返回 null</w:t>
      </w:r>
    </w:p>
    <w:p>
      <w:r>
        <w:t>cacheKey</w:t>
      </w:r>
    </w:p>
    <w:p>
      <w:r>
        <w:t>);</w:t>
      </w:r>
    </w:p>
    <w:p>
      <w:r>
        <w:t>},</w:t>
      </w:r>
    </w:p>
    <w:p>
      <w:r>
        <w:t>};</w:t>
      </w:r>
    </w:p>
    <w:p>
      <w:r>
        <w:t>}</w:t>
      </w:r>
    </w:p>
    <w:p>
      <w:r>
        <w:t>}</w:t>
      </w:r>
    </w:p>
    <w:p>
      <w:r>
        <w:t>module.exports = new HttpCircuitBreaker();</w:t>
      </w:r>
    </w:p>
    <w:p>
      <w:pPr>
        <w:pStyle w:val="Heading4"/>
      </w:pPr>
      <w:r>
        <w:t>4.3.3 服务调用熔断配置</w:t>
      </w:r>
    </w:p>
    <w:p>
      <w:r>
        <w:t>// src/config/circuitBreaker.config.js</w:t>
      </w:r>
    </w:p>
    <w:p>
      <w:r>
        <w:t>module.exports = {</w:t>
      </w:r>
    </w:p>
    <w:p>
      <w:r>
        <w:t>// 全局默认配置</w:t>
      </w:r>
    </w:p>
    <w:p>
      <w:r>
        <w:t>default: {</w:t>
      </w:r>
    </w:p>
    <w:p>
      <w:r>
        <w:t>timeout: 3000,</w:t>
      </w:r>
    </w:p>
    <w:p>
      <w:r>
        <w:t>errorThresholdPercentage: 50,</w:t>
      </w:r>
    </w:p>
    <w:p>
      <w:r>
        <w:t>resetTimeout: 30000,</w:t>
      </w:r>
    </w:p>
    <w:p>
      <w:r>
        <w:t>volumeThreshold: 10,</w:t>
      </w:r>
    </w:p>
    <w:p>
      <w:r>
        <w:t>},</w:t>
      </w:r>
    </w:p>
    <w:p>
      <w:r>
        <w:t>// 特定服务配置</w:t>
      </w:r>
    </w:p>
    <w:p>
      <w:r>
        <w:t>services: {</w:t>
      </w:r>
    </w:p>
    <w:p>
      <w:r>
        <w:t>// 用户服务 - 标准配置</w:t>
      </w:r>
    </w:p>
    <w:p>
      <w:r>
        <w:t>'user-service': {</w:t>
      </w:r>
    </w:p>
    <w:p>
      <w:r>
        <w:t>timeout: 3000,</w:t>
      </w:r>
    </w:p>
    <w:p>
      <w:r>
        <w:t>errorThresholdPercentage: 50,</w:t>
      </w:r>
    </w:p>
    <w:p>
      <w:r>
        <w:t>resetTimeout: 30000,</w:t>
      </w:r>
    </w:p>
    <w:p>
      <w:r>
        <w:t>volumeThreshold: 10,</w:t>
      </w:r>
    </w:p>
    <w:p>
      <w:r>
        <w:t>fallback: 'userServiceFallback',</w:t>
      </w:r>
    </w:p>
    <w:p>
      <w:r>
        <w:t>},</w:t>
      </w:r>
    </w:p>
    <w:p>
      <w:r>
        <w:t>// 订单服务 - 关键服务，配置较严格</w:t>
      </w:r>
    </w:p>
    <w:p>
      <w:r>
        <w:t>'order-service': {</w:t>
      </w:r>
    </w:p>
    <w:p>
      <w:r>
        <w:t>timeout: 2000,</w:t>
      </w:r>
    </w:p>
    <w:p>
      <w:r>
        <w:t>errorThresholdPercentage: 40,</w:t>
      </w:r>
    </w:p>
    <w:p>
      <w:r>
        <w:t>resetTimeout: 30000,</w:t>
      </w:r>
    </w:p>
    <w:p>
      <w:r>
        <w:t>volumeThreshold: 10,</w:t>
      </w:r>
    </w:p>
    <w:p>
      <w:r>
        <w:t>fallback: 'orderServiceFallback',</w:t>
      </w:r>
    </w:p>
    <w:p>
      <w:r>
        <w:t>},</w:t>
      </w:r>
    </w:p>
    <w:p>
      <w:r>
        <w:t>// 支付服务 - 最高可靠性要求</w:t>
      </w:r>
    </w:p>
    <w:p>
      <w:r>
        <w:t>'payment-service': {</w:t>
      </w:r>
    </w:p>
    <w:p>
      <w:r>
        <w:t>timeout: 5000,</w:t>
      </w:r>
    </w:p>
    <w:p>
      <w:r>
        <w:t>errorThresholdPercentage: 30,</w:t>
      </w:r>
    </w:p>
    <w:p>
      <w:r>
        <w:t>resetTimeout: 60000,</w:t>
      </w:r>
    </w:p>
    <w:p>
      <w:r>
        <w:t>volumeThreshold: 5,</w:t>
      </w:r>
    </w:p>
    <w:p>
      <w:r>
        <w:t>fallback: 'paymentServiceFallback',</w:t>
      </w:r>
    </w:p>
    <w:p>
      <w:r>
        <w:t>// 支付服务禁止完全降级，返回错误</w:t>
      </w:r>
    </w:p>
    <w:p>
      <w:r>
        <w:t>fallbackType: 'error',</w:t>
      </w:r>
    </w:p>
    <w:p>
      <w:r>
        <w:t>},</w:t>
      </w:r>
    </w:p>
    <w:p>
      <w:r>
        <w:t>// 司机服务 - 实时性要求高</w:t>
      </w:r>
    </w:p>
    <w:p>
      <w:r>
        <w:t>'driver-service': {</w:t>
      </w:r>
    </w:p>
    <w:p>
      <w:r>
        <w:t>timeout: 1000,</w:t>
      </w:r>
    </w:p>
    <w:p>
      <w:r>
        <w:t>errorThresholdPercentage: 50,</w:t>
      </w:r>
    </w:p>
    <w:p>
      <w:r>
        <w:t>resetTimeout: 20000,</w:t>
      </w:r>
    </w:p>
    <w:p>
      <w:r>
        <w:t>volumeThreshold: 20,</w:t>
      </w:r>
    </w:p>
    <w:p>
      <w:r>
        <w:t>fallback: 'driverServiceFallback',</w:t>
      </w:r>
    </w:p>
    <w:p>
      <w:r>
        <w:t>},</w:t>
      </w:r>
    </w:p>
    <w:p>
      <w:r>
        <w:t>// AI 服务 - 可接受高延迟</w:t>
      </w:r>
    </w:p>
    <w:p>
      <w:r>
        <w:t>'ai-service': {</w:t>
      </w:r>
    </w:p>
    <w:p>
      <w:r>
        <w:t>timeout: 30000,</w:t>
      </w:r>
    </w:p>
    <w:p>
      <w:r>
        <w:t>errorThresholdPercentage: 70,</w:t>
      </w:r>
    </w:p>
    <w:p>
      <w:r>
        <w:t>resetTimeout: 60000,</w:t>
      </w:r>
    </w:p>
    <w:p>
      <w:r>
        <w:t>volumeThreshold: 3,</w:t>
      </w:r>
    </w:p>
    <w:p>
      <w:r>
        <w:t>fallback: 'aiServiceFallback',</w:t>
      </w:r>
    </w:p>
    <w:p>
      <w:r>
        <w:t>// AI 服务可以返回默认响应</w:t>
      </w:r>
    </w:p>
    <w:p>
      <w:r>
        <w:t>fallbackType: 'default',</w:t>
      </w:r>
    </w:p>
    <w:p>
      <w:r>
        <w:t>},</w:t>
      </w:r>
    </w:p>
    <w:p>
      <w:r>
        <w:t>// 商品服务 - 读多写少</w:t>
      </w:r>
    </w:p>
    <w:p>
      <w:r>
        <w:t>'product-service': {</w:t>
      </w:r>
    </w:p>
    <w:p>
      <w:r>
        <w:t>timeout: 2000,</w:t>
      </w:r>
    </w:p>
    <w:p>
      <w:r>
        <w:t>errorThresholdPercentage: 50,</w:t>
      </w:r>
    </w:p>
    <w:p>
      <w:r>
        <w:t>resetTimeout: 30000,</w:t>
      </w:r>
    </w:p>
    <w:p>
      <w:r>
        <w:t>volumeThreshold: 10,</w:t>
      </w:r>
    </w:p>
    <w:p>
      <w:r>
        <w:t>fallback: 'productServiceFallback',</w:t>
      </w:r>
    </w:p>
    <w:p>
      <w:r>
        <w:t>// 允许返回缓存的旧数据</w:t>
      </w:r>
    </w:p>
    <w:p>
      <w:r>
        <w:t>fallbackType: 'cache',</w:t>
      </w:r>
    </w:p>
    <w:p>
      <w:r>
        <w:t>},</w:t>
      </w:r>
    </w:p>
    <w:p>
      <w:r>
        <w:t>},</w:t>
      </w:r>
    </w:p>
    <w:p>
      <w:r>
        <w:t>// 降级函数定义</w:t>
      </w:r>
    </w:p>
    <w:p>
      <w:r>
        <w:t>fallbacks: {</w:t>
      </w:r>
    </w:p>
    <w:p>
      <w:r>
        <w:t>// 用户服务降级</w:t>
      </w:r>
    </w:p>
    <w:p>
      <w:r>
        <w:t>userServiceFallback: async () =&gt; ({</w:t>
      </w:r>
    </w:p>
    <w:p>
      <w:r>
        <w:t>success: false,</w:t>
      </w:r>
    </w:p>
    <w:p>
      <w:r>
        <w:t>code: 'USER_SERVICE_UNAVAILABLE',</w:t>
      </w:r>
    </w:p>
    <w:p>
      <w:r>
        <w:t>message: '用户服务暂时不可用',</w:t>
      </w:r>
    </w:p>
    <w:p>
      <w:r>
        <w:t>data: {</w:t>
      </w:r>
    </w:p>
    <w:p>
      <w:r>
        <w:t>userId: null,</w:t>
      </w:r>
    </w:p>
    <w:p>
      <w:r>
        <w:t>isGuest: true,</w:t>
      </w:r>
    </w:p>
    <w:p>
      <w:r>
        <w:t>},</w:t>
      </w:r>
    </w:p>
    <w:p>
      <w:r>
        <w:t>}),</w:t>
      </w:r>
    </w:p>
    <w:p>
      <w:r>
        <w:t>// 订单服务降级</w:t>
      </w:r>
    </w:p>
    <w:p>
      <w:r>
        <w:t>orderServiceFallback: async () =&gt; ({</w:t>
      </w:r>
    </w:p>
    <w:p>
      <w:r>
        <w:t>success: false,</w:t>
      </w:r>
    </w:p>
    <w:p>
      <w:r>
        <w:t>code: 'ORDER_SERVICE_UNAVAILABLE',</w:t>
      </w:r>
    </w:p>
    <w:p>
      <w:r>
        <w:t>message: '订单服务暂时不可用，请稍后重试',</w:t>
      </w:r>
    </w:p>
    <w:p>
      <w:r>
        <w:t>data: null,</w:t>
      </w:r>
    </w:p>
    <w:p>
      <w:r>
        <w:t>}),</w:t>
      </w:r>
    </w:p>
    <w:p>
      <w:r>
        <w:t>// 支付服务降级</w:t>
      </w:r>
    </w:p>
    <w:p>
      <w:r>
        <w:t>paymentServiceFallback: async () =&gt; ({</w:t>
      </w:r>
    </w:p>
    <w:p>
      <w:r>
        <w:t>success: false,</w:t>
      </w:r>
    </w:p>
    <w:p>
      <w:r>
        <w:t>code: 'PAYMENT_UNAVAILABLE',</w:t>
      </w:r>
    </w:p>
    <w:p>
      <w:r>
        <w:t>message: '支付服务暂时不可用，请选择其他支付方式',</w:t>
      </w:r>
    </w:p>
    <w:p>
      <w:r>
        <w:t>data: {</w:t>
      </w:r>
    </w:p>
    <w:p>
      <w:r>
        <w:t>retryable: true,</w:t>
      </w:r>
    </w:p>
    <w:p>
      <w:r>
        <w:t>alternativeMethods: ['wallet', 'cash'],</w:t>
      </w:r>
    </w:p>
    <w:p>
      <w:r>
        <w:t>},</w:t>
      </w:r>
    </w:p>
    <w:p>
      <w:r>
        <w:t>}),</w:t>
      </w:r>
    </w:p>
    <w:p>
      <w:r>
        <w:t>// 司机服务降级</w:t>
      </w:r>
    </w:p>
    <w:p>
      <w:r>
        <w:t>driverServiceFallback: async () =&gt; ({</w:t>
      </w:r>
    </w:p>
    <w:p>
      <w:r>
        <w:t>success: false,</w:t>
      </w:r>
    </w:p>
    <w:p>
      <w:r>
        <w:t>code: 'DRIVER_SERVICE_UNAVAILABLE',</w:t>
      </w:r>
    </w:p>
    <w:p>
      <w:r>
        <w:t>message: '司机服务暂时不可用',</w:t>
      </w:r>
    </w:p>
    <w:p>
      <w:r>
        <w:t>data: {</w:t>
      </w:r>
    </w:p>
    <w:p>
      <w:r>
        <w:t>availableDrivers: 0,</w:t>
      </w:r>
    </w:p>
    <w:p>
      <w:r>
        <w:t>estimatedWait: null,</w:t>
      </w:r>
    </w:p>
    <w:p>
      <w:r>
        <w:t>},</w:t>
      </w:r>
    </w:p>
    <w:p>
      <w:r>
        <w:t>}),</w:t>
      </w:r>
    </w:p>
    <w:p>
      <w:r>
        <w:t>// AI 服务降级</w:t>
      </w:r>
    </w:p>
    <w:p>
      <w:r>
        <w:t>aiServiceFallback: async () =&gt; ({</w:t>
      </w:r>
    </w:p>
    <w:p>
      <w:r>
        <w:t>success: true,</w:t>
      </w:r>
    </w:p>
    <w:p>
      <w:r>
        <w:t>code: 'AI_FALLBACK',</w:t>
      </w:r>
    </w:p>
    <w:p>
      <w:r>
        <w:t>message: 'AI服务降级，返回默认结果',</w:t>
      </w:r>
    </w:p>
    <w:p>
      <w:r>
        <w:t>data: {</w:t>
      </w:r>
    </w:p>
    <w:p>
      <w:r>
        <w:t>recommendation: [],</w:t>
      </w:r>
    </w:p>
    <w:p>
      <w:r>
        <w:t>personalized: false,</w:t>
      </w:r>
    </w:p>
    <w:p>
      <w:r>
        <w:t>defaultResponse: true,</w:t>
      </w:r>
    </w:p>
    <w:p>
      <w:r>
        <w:t>},</w:t>
      </w:r>
    </w:p>
    <w:p>
      <w:r>
        <w:t>}),</w:t>
      </w:r>
    </w:p>
    <w:p>
      <w:r>
        <w:t>// 商品服务降级</w:t>
      </w:r>
    </w:p>
    <w:p>
      <w:r>
        <w:t>productServiceFallback: async (cacheKey, cachedData) =&gt; ({</w:t>
      </w:r>
    </w:p>
    <w:p>
      <w:r>
        <w:t>success: true,</w:t>
      </w:r>
    </w:p>
    <w:p>
      <w:r>
        <w:t>code: 'CACHED_RESPONSE',</w:t>
      </w:r>
    </w:p>
    <w:p>
      <w:r>
        <w:t>message: '商品数据可能存在延迟',</w:t>
      </w:r>
    </w:p>
    <w:p>
      <w:r>
        <w:t>data: cachedData || [],</w:t>
      </w:r>
    </w:p>
    <w:p>
      <w:r>
        <w:t>cached: true,</w:t>
      </w:r>
    </w:p>
    <w:p>
      <w:r>
        <w:t>}),</w:t>
      </w:r>
    </w:p>
    <w:p>
      <w:r>
        <w:t>},</w:t>
      </w:r>
    </w:p>
    <w:p>
      <w:r>
        <w:t>// 告警配置</w:t>
      </w:r>
    </w:p>
    <w:p>
      <w:r>
        <w:t>alert: {</w:t>
      </w:r>
    </w:p>
    <w:p>
      <w:r>
        <w:t>enabled: true,</w:t>
      </w:r>
    </w:p>
    <w:p>
      <w:r>
        <w:t>threshold: {</w:t>
      </w:r>
    </w:p>
    <w:p>
      <w:r>
        <w:t>// 熔断打开时告警</w:t>
      </w:r>
    </w:p>
    <w:p>
      <w:r>
        <w:t>circuitOpen: true,</w:t>
      </w:r>
    </w:p>
    <w:p>
      <w:r>
        <w:t>// 错误率超过阈值告警</w:t>
      </w:r>
    </w:p>
    <w:p>
      <w:r>
        <w:t>errorRateAbove: 80,</w:t>
      </w:r>
    </w:p>
    <w:p>
      <w:r>
        <w:t>// 延迟过高告警</w:t>
      </w:r>
    </w:p>
    <w:p>
      <w:r>
        <w:t>latencyAbove: 5000,</w:t>
      </w:r>
    </w:p>
    <w:p>
      <w:r>
        <w:t>},</w:t>
      </w:r>
    </w:p>
    <w:p>
      <w:r>
        <w:t>channels: ['log', 'webhook'],</w:t>
      </w:r>
    </w:p>
    <w:p>
      <w:r>
        <w:t>webhookUrl: process.env.ALERT_WEBHOOK_URL,</w:t>
      </w:r>
    </w:p>
    <w:p>
      <w:r>
        <w:t>},</w:t>
      </w:r>
    </w:p>
    <w:p>
      <w:r>
        <w:t>};</w:t>
      </w:r>
    </w:p>
    <w:p>
      <w:pPr>
        <w:pStyle w:val="Heading4"/>
      </w:pPr>
      <w:r>
        <w:t>4.3.4 熔断器初始化和注册</w:t>
      </w:r>
    </w:p>
    <w:p>
      <w:r>
        <w:t>// src/services/circuitBreaker/initializeCircuitBreakers.js</w:t>
      </w:r>
    </w:p>
    <w:p>
      <w:r>
        <w:t>const HttpCircuitBreaker = require('./HttpCircuitBreaker');</w:t>
      </w:r>
    </w:p>
    <w:p>
      <w:r>
        <w:t>const CircuitBreakerFactory = require('./CircuitBreakerFactory');</w:t>
      </w:r>
    </w:p>
    <w:p>
      <w:r>
        <w:t>const breakerConfig = require('../config/circuitBreaker.config');</w:t>
      </w:r>
    </w:p>
    <w:p>
      <w:r>
        <w:t>/**</w:t>
      </w:r>
    </w:p>
    <w:p>
      <w:pPr>
        <w:pStyle w:val="ListBullet"/>
      </w:pPr>
      <w:r>
        <w:t>初始化所有熔断器</w:t>
      </w:r>
    </w:p>
    <w:p>
      <w:r>
        <w:t>*/</w:t>
      </w:r>
    </w:p>
    <w:p>
      <w:r>
        <w:t>function initializeCircuitBreakers() {</w:t>
      </w:r>
    </w:p>
    <w:p>
      <w:r>
        <w:t>const httpBreaker = HttpCircuitBreaker;</w:t>
      </w:r>
    </w:p>
    <w:p>
      <w:r>
        <w:t>const registered = [];</w:t>
      </w:r>
    </w:p>
    <w:p>
      <w:r>
        <w:t>// 遍历配置注册熔断器</w:t>
      </w:r>
    </w:p>
    <w:p>
      <w:r>
        <w:t>Object.entries(breakerConfig.services).forEach(([serviceName, config]) =&gt; {</w:t>
      </w:r>
    </w:p>
    <w:p>
      <w:r>
        <w:t>const baseURL = process.env[`${serviceName.toUpperCase().replace(/-/g, '_')}_URL`]</w:t>
      </w:r>
    </w:p>
    <w:p>
      <w:r>
        <w:t>// 获取降级函数</w:t>
      </w:r>
    </w:p>
    <w:p>
      <w:r>
        <w:t>const fallbackFn = breakerConfig.fallbacks[config.fallback];</w:t>
      </w:r>
    </w:p>
    <w:p>
      <w:r>
        <w:t>// 创建熔断器</w:t>
      </w:r>
    </w:p>
    <w:p>
      <w:r>
        <w:t>const wrapper = httpBreaker.create(serviceName, baseURL, {</w:t>
      </w:r>
    </w:p>
    <w:p>
      <w:r>
        <w:t>preset: serviceName.includes('payment') ? 'payment'</w:t>
      </w:r>
    </w:p>
    <w:p>
      <w:r>
        <w:t>: serviceName.includes('ai') ? 'ai'</w:t>
      </w:r>
    </w:p>
    <w:p>
      <w:r>
        <w:t>: serviceName.includes('driver') ? 'driver'</w:t>
      </w:r>
    </w:p>
    <w:p>
      <w:r>
        <w:t>: 'order',</w:t>
      </w:r>
    </w:p>
    <w:p>
      <w:r>
        <w:t>...config,</w:t>
      </w:r>
    </w:p>
    <w:p>
      <w:r>
        <w:t>});</w:t>
      </w:r>
    </w:p>
    <w:p>
      <w:r>
        <w:t>registered.push({</w:t>
      </w:r>
    </w:p>
    <w:p>
      <w:r>
        <w:t>name: serviceName,</w:t>
      </w:r>
    </w:p>
    <w:p>
      <w:r>
        <w:t>baseURL,</w:t>
      </w:r>
    </w:p>
    <w:p>
      <w:r>
        <w:t>status: 'initialized',</w:t>
      </w:r>
    </w:p>
    <w:p>
      <w:r>
        <w:t>});</w:t>
      </w:r>
    </w:p>
    <w:p>
      <w:r>
        <w:t>console.log(`[CircuitBreaker] Registered: ${serviceName} -&gt; ${baseURL}`);</w:t>
      </w:r>
    </w:p>
    <w:p>
      <w:r>
        <w:t>});</w:t>
      </w:r>
    </w:p>
    <w:p>
      <w:r>
        <w:t>// 定期输出熔断器状态</w:t>
      </w:r>
    </w:p>
    <w:p>
      <w:r>
        <w:t>setInterval(() =&gt; {</w:t>
      </w:r>
    </w:p>
    <w:p>
      <w:r>
        <w:t>const status = CircuitBreakerFactory.getAllStatus();</w:t>
      </w:r>
    </w:p>
    <w:p>
      <w:r>
        <w:t>const summary = Object.entries(status).map(([name, info]) =&gt; ({</w:t>
      </w:r>
    </w:p>
    <w:p>
      <w:r>
        <w:t>name,</w:t>
      </w:r>
    </w:p>
    <w:p>
      <w:r>
        <w:t>status: info.status,</w:t>
      </w:r>
    </w:p>
    <w:p>
      <w:r>
        <w:t>errorRate: info.calculated.errorRate,</w:t>
      </w:r>
    </w:p>
    <w:p>
      <w:r>
        <w:t>avgResponseTime: info.calculated.avgResponseTime,</w:t>
      </w:r>
    </w:p>
    <w:p>
      <w:r>
        <w:t>}));</w:t>
      </w:r>
    </w:p>
    <w:p>
      <w:r>
        <w:t>console.log('[CircuitBreaker] Status Summary:', JSON.stringify(summary, null, 2));</w:t>
      </w:r>
    </w:p>
    <w:p>
      <w:r>
        <w:t>}, 60000); // 每分钟输出一次</w:t>
      </w:r>
    </w:p>
    <w:p>
      <w:r>
        <w:t>return registered;</w:t>
      </w:r>
    </w:p>
    <w:p>
      <w:r>
        <w:t>}</w:t>
      </w:r>
    </w:p>
    <w:p>
      <w:r>
        <w:t>module.exports = { initializeCircuitBreakers };</w:t>
      </w:r>
    </w:p>
    <w:p>
      <w:pPr>
        <w:pStyle w:val="Heading3"/>
      </w:pPr>
      <w:r>
        <w:t>4.4 降级策略设计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多级降级策略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Level 0: 正常访问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用户请求 → 服务 → 返回数据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│                                 │</w:t>
      </w:r>
    </w:p>
    <w:p>
      <w:r>
        <w:t>│                           ▼                                 │</w:t>
      </w:r>
    </w:p>
    <w:p>
      <w:r>
        <w:t>│  Level 1: 熔断触发，返回本地缓存 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用户请求 → 熔断器 → 降级函数 → 返回缓存数据           │   │</w:t>
      </w:r>
    </w:p>
    <w:p>
      <w:r>
        <w:t>│  │                       ↓                              │   │</w:t>
      </w:r>
    </w:p>
    <w:p>
      <w:r>
        <w:t>│  │              [标注 fallback=true]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│                                 │</w:t>
      </w:r>
    </w:p>
    <w:p>
      <w:r>
        <w:t>│                           ▼                                 │</w:t>
      </w:r>
    </w:p>
    <w:p>
      <w:r>
        <w:t>│  Level 2: 缓存也失效，返回默认数据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用户请求 → 降级函数 → 返回默认/空数据                │   │</w:t>
      </w:r>
    </w:p>
    <w:p>
      <w:r>
        <w:t>│  │                       ↓                              │   │</w:t>
      </w:r>
    </w:p>
    <w:p>
      <w:r>
        <w:t>│  │              [标注 default=true]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│                                 │</w:t>
      </w:r>
    </w:p>
    <w:p>
      <w:r>
        <w:t>│                           ▼                                 │</w:t>
      </w:r>
    </w:p>
    <w:p>
      <w:r>
        <w:t>│  Level 3: 完全不可用，返回友好提示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用户请求 → 返回 {code:503, message:友好提示}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熔断监控和告警</w:t>
      </w:r>
    </w:p>
    <w:p>
      <w:r>
        <w:t>// src/services/circuitBreaker/CircuitBreakerMonitor.js</w:t>
      </w:r>
    </w:p>
    <w:p>
      <w:r>
        <w:t>const CircuitBreakerFactory = require('./CircuitBreakerFactory');</w:t>
      </w:r>
    </w:p>
    <w:p>
      <w:r>
        <w:t>const fs = require('fs');</w:t>
      </w:r>
    </w:p>
    <w:p>
      <w:r>
        <w:t>class CircuitBreakerMonitor {</w:t>
      </w:r>
    </w:p>
    <w:p>
      <w:r>
        <w:t>constructor() {</w:t>
      </w:r>
    </w:p>
    <w:p>
      <w:r>
        <w:t>this.alertHistory = [];</w:t>
      </w:r>
    </w:p>
    <w:p>
      <w:r>
        <w:t>this.alertCooldown = 60000; // 告警冷却时间（1分钟）</w:t>
      </w:r>
    </w:p>
    <w:p>
      <w:r>
        <w:t>this.lastAlertTime = {};</w:t>
      </w:r>
    </w:p>
    <w:p>
      <w:r>
        <w:t>}</w:t>
      </w:r>
    </w:p>
    <w:p>
      <w:r>
        <w:t>/**</w:t>
      </w:r>
    </w:p>
    <w:p>
      <w:pPr>
        <w:pStyle w:val="ListBullet"/>
      </w:pPr>
      <w:r>
        <w:t>启动监控</w:t>
      </w:r>
    </w:p>
    <w:p>
      <w:r>
        <w:t>*/</w:t>
      </w:r>
    </w:p>
    <w:p>
      <w:r>
        <w:t>start() {</w:t>
      </w:r>
    </w:p>
    <w:p>
      <w:r>
        <w:t>// 每 10 秒检查一次熔断器状态</w:t>
      </w:r>
    </w:p>
    <w:p>
      <w:r>
        <w:t>this.interval = setInterval(() =&gt; this.check(), 10000);</w:t>
      </w:r>
    </w:p>
    <w:p>
      <w:r>
        <w:t>console.log('[CircuitBreakerMonitor] Started');</w:t>
      </w:r>
    </w:p>
    <w:p>
      <w:r>
        <w:t>}</w:t>
      </w:r>
    </w:p>
    <w:p>
      <w:r>
        <w:t>/**</w:t>
      </w:r>
    </w:p>
    <w:p>
      <w:pPr>
        <w:pStyle w:val="ListBullet"/>
      </w:pPr>
      <w:r>
        <w:t>停止监控</w:t>
      </w:r>
    </w:p>
    <w:p>
      <w:r>
        <w:t>*/</w:t>
      </w:r>
    </w:p>
    <w:p>
      <w:r>
        <w:t>stop() {</w:t>
      </w:r>
    </w:p>
    <w:p>
      <w:r>
        <w:t>if (this.interval) {</w:t>
      </w:r>
    </w:p>
    <w:p>
      <w:r>
        <w:t>clearInterval(this.interval);</w:t>
      </w:r>
    </w:p>
    <w:p>
      <w:r>
        <w:t>this.interval = null;</w:t>
      </w:r>
    </w:p>
    <w:p>
      <w:r>
        <w:t>}</w:t>
      </w:r>
    </w:p>
    <w:p>
      <w:r>
        <w:t>console.log('[CircuitBreakerMonitor] Stopped');</w:t>
      </w:r>
    </w:p>
    <w:p>
      <w:r>
        <w:t>}</w:t>
      </w:r>
    </w:p>
    <w:p>
      <w:r>
        <w:t>/**</w:t>
      </w:r>
    </w:p>
    <w:p>
      <w:pPr>
        <w:pStyle w:val="ListBullet"/>
      </w:pPr>
      <w:r>
        <w:t>检查所有熔断器状态</w:t>
      </w:r>
    </w:p>
    <w:p>
      <w:r>
        <w:t>*/</w:t>
      </w:r>
    </w:p>
    <w:p>
      <w:r>
        <w:t>async check() {</w:t>
      </w:r>
    </w:p>
    <w:p>
      <w:r>
        <w:t>const status = CircuitBreakerFactory.getAllStatus();</w:t>
      </w:r>
    </w:p>
    <w:p>
      <w:r>
        <w:t>for (const [name, info] of Object.entries(status)) {</w:t>
      </w:r>
    </w:p>
    <w:p>
      <w:r>
        <w:t>// 检查熔断打开</w:t>
      </w:r>
    </w:p>
    <w:p>
      <w:r>
        <w:t>if (info.status === 'OPEN') {</w:t>
      </w:r>
    </w:p>
    <w:p>
      <w:r>
        <w:t>await this.alert('CIRCUIT_OPEN', name, info);</w:t>
      </w:r>
    </w:p>
    <w:p>
      <w:r>
        <w:t>}</w:t>
      </w:r>
    </w:p>
    <w:p>
      <w:r>
        <w:t>// 检查错误率</w:t>
      </w:r>
    </w:p>
    <w:p>
      <w:r>
        <w:t>const errorRate = parseFloat(info.calculated.errorRate);</w:t>
      </w:r>
    </w:p>
    <w:p>
      <w:r>
        <w:t>if (errorRate &gt; 50 &amp;&amp; info.status !== 'OPEN') {</w:t>
      </w:r>
    </w:p>
    <w:p>
      <w:r>
        <w:t>await this.alert('HIGH_ERROR_RATE', name, { ...info, errorRate });</w:t>
      </w:r>
    </w:p>
    <w:p>
      <w:r>
        <w:t>}</w:t>
      </w:r>
    </w:p>
    <w:p>
      <w:r>
        <w:t>// 检查延迟</w:t>
      </w:r>
    </w:p>
    <w:p>
      <w:r>
        <w:t>const avgResponseTime = parseFloat(info.calculated.avgResponseTime);</w:t>
      </w:r>
    </w:p>
    <w:p>
      <w:r>
        <w:t>if (avgResponseTime &gt; 5000) {</w:t>
      </w:r>
    </w:p>
    <w:p>
      <w:r>
        <w:t>await this.alert('HIGH_LATENCY', name, { ...info, avgResponseTime });</w:t>
      </w:r>
    </w:p>
    <w:p>
      <w:r>
        <w:t>}</w:t>
      </w:r>
    </w:p>
    <w:p>
      <w:r>
        <w:t>}</w:t>
      </w:r>
    </w:p>
    <w:p>
      <w:r>
        <w:t>// 生成监控报告</w:t>
      </w:r>
    </w:p>
    <w:p>
      <w:r>
        <w:t>this.generateReport(status);</w:t>
      </w:r>
    </w:p>
    <w:p>
      <w:r>
        <w:t>}</w:t>
      </w:r>
    </w:p>
    <w:p>
      <w:r>
        <w:t>/**</w:t>
      </w:r>
    </w:p>
    <w:p>
      <w:pPr>
        <w:pStyle w:val="ListBullet"/>
      </w:pPr>
      <w:r>
        <w:t>发送告警</w:t>
      </w:r>
    </w:p>
    <w:p>
      <w:r>
        <w:t>*/</w:t>
      </w:r>
    </w:p>
    <w:p>
      <w:r>
        <w:t>async alert(type, breakerName, data) {</w:t>
      </w:r>
    </w:p>
    <w:p>
      <w:r>
        <w:t>// 检查冷却时间</w:t>
      </w:r>
    </w:p>
    <w:p>
      <w:r>
        <w:t>const lastAlert = this.lastAlertTime[`${type}:${breakerName}`];</w:t>
      </w:r>
    </w:p>
    <w:p>
      <w:r>
        <w:t>if (lastAlert &amp;&amp; Date.now() - lastAlert &lt; this.alertCooldown) {</w:t>
      </w:r>
    </w:p>
    <w:p>
      <w:r>
        <w:t>return;</w:t>
      </w:r>
    </w:p>
    <w:p>
      <w:r>
        <w:t>}</w:t>
      </w:r>
    </w:p>
    <w:p>
      <w:r>
        <w:t>const alert = {</w:t>
      </w:r>
    </w:p>
    <w:p>
      <w:r>
        <w:t>id: require('uuid').v4(),</w:t>
      </w:r>
    </w:p>
    <w:p>
      <w:r>
        <w:t>type,</w:t>
      </w:r>
    </w:p>
    <w:p>
      <w:r>
        <w:t>breakerName,</w:t>
      </w:r>
    </w:p>
    <w:p>
      <w:r>
        <w:t>data,</w:t>
      </w:r>
    </w:p>
    <w:p>
      <w:r>
        <w:t>timestamp: new Date().toISOString(),</w:t>
      </w:r>
    </w:p>
    <w:p>
      <w:r>
        <w:t>};</w:t>
      </w:r>
    </w:p>
    <w:p>
      <w:r>
        <w:t>this.lastAlertTime[`${type}:${breakerName}`] = Date.now();</w:t>
      </w:r>
    </w:p>
    <w:p>
      <w:r>
        <w:t>this.alertHistory.push(alert);</w:t>
      </w:r>
    </w:p>
    <w:p>
      <w:r>
        <w:t>// 保留最近 1000 条告警</w:t>
      </w:r>
    </w:p>
    <w:p>
      <w:r>
        <w:t>if (this.alertHistory.length &gt; 1000) {</w:t>
      </w:r>
    </w:p>
    <w:p>
      <w:r>
        <w:t>this.alertHistory = this.alertHistory.slice(-1000);</w:t>
      </w:r>
    </w:p>
    <w:p>
      <w:r>
        <w:t>}</w:t>
      </w:r>
    </w:p>
    <w:p>
      <w:r>
        <w:t>// 输出告警日志</w:t>
      </w:r>
    </w:p>
    <w:p>
      <w:r>
        <w:t>console.error(`[CircuitBreakerMonitor][ALERT] ${type}:`, JSON.stringify(alert, null, 2));</w:t>
      </w:r>
    </w:p>
    <w:p>
      <w:r>
        <w:t>// 发送到告警渠道</w:t>
      </w:r>
    </w:p>
    <w:p>
      <w:r>
        <w:t>await this.sendAlertNotification(alert);</w:t>
      </w:r>
    </w:p>
    <w:p>
      <w:r>
        <w:t>}</w:t>
      </w:r>
    </w:p>
    <w:p>
      <w:r>
        <w:t>/**</w:t>
      </w:r>
    </w:p>
    <w:p>
      <w:pPr>
        <w:pStyle w:val="ListBullet"/>
      </w:pPr>
      <w:r>
        <w:t>发送告警通知</w:t>
      </w:r>
    </w:p>
    <w:p>
      <w:r>
        <w:t>*/</w:t>
      </w:r>
    </w:p>
    <w:p>
      <w:r>
        <w:t>async sendAlertNotification(alert) {</w:t>
      </w:r>
    </w:p>
    <w:p>
      <w:r>
        <w:t>const message = this.formatAlertMessage(alert);</w:t>
      </w:r>
    </w:p>
    <w:p>
      <w:r>
        <w:t>// 发送到各渠道</w:t>
      </w:r>
    </w:p>
    <w:p>
      <w:r>
        <w:t>const channels = process.env.ALERT_CHANNELS?.split(',') || ['log'];</w:t>
      </w:r>
    </w:p>
    <w:p>
      <w:r>
        <w:t>if (channels.includes('log')) {</w:t>
      </w:r>
    </w:p>
    <w:p>
      <w:r>
        <w:t>console.error('[ALERT]', message);</w:t>
      </w:r>
    </w:p>
    <w:p>
      <w:r>
        <w:t>}</w:t>
      </w:r>
    </w:p>
    <w:p>
      <w:r>
        <w:t>if (channels.includes('webhook') &amp;&amp; process.env.ALERT_WEBHOOK_URL) {</w:t>
      </w:r>
    </w:p>
    <w:p>
      <w:r>
        <w:t>await this.sendWebhook(process.env.ALERT_WEBHOOK_URL, alert);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格式化告警消息</w:t>
      </w:r>
    </w:p>
    <w:p>
      <w:r>
        <w:t>*/</w:t>
      </w:r>
    </w:p>
    <w:p>
      <w:r>
        <w:t>formatAlertMessage(alert) {</w:t>
      </w:r>
    </w:p>
    <w:p>
      <w:r>
        <w:t>const typeMessages = {</w:t>
      </w:r>
    </w:p>
    <w:p>
      <w:r>
        <w:t>CIRCUIT_OPEN: `🔴 熔断器打开: ${alert.breakerName}`,</w:t>
      </w:r>
    </w:p>
    <w:p>
      <w:r>
        <w:t>HIGH_ERROR_RATE: `🟠 高错误率: ${alert.breakerName} (${alert.data.errorRate}%)`,</w:t>
      </w:r>
    </w:p>
    <w:p>
      <w:r>
        <w:t>HIGH_LATENCY: `🟡 高延迟: ${alert.breakerName} (${alert.data.avgResponseTime}ms)`,</w:t>
      </w:r>
    </w:p>
    <w:p>
      <w:r>
        <w:t>};</w:t>
      </w:r>
    </w:p>
    <w:p>
      <w:r>
        <w:t>return `${typeMessages[alert.type] || alert.type}\n` +</w:t>
      </w:r>
    </w:p>
    <w:p>
      <w:r>
        <w:t>`时间: ${alert.timestamp}\n` +</w:t>
      </w:r>
    </w:p>
    <w:p>
      <w:r>
        <w:t>`详情: ${JSON.stringify(alert.data)}`;</w:t>
      </w:r>
    </w:p>
    <w:p>
      <w:r>
        <w:t>}</w:t>
      </w:r>
    </w:p>
    <w:p>
      <w:r>
        <w:t>/**</w:t>
      </w:r>
    </w:p>
    <w:p>
      <w:pPr>
        <w:pStyle w:val="ListBullet"/>
      </w:pPr>
      <w:r>
        <w:t>发送 Webhook</w:t>
      </w:r>
    </w:p>
    <w:p>
      <w:r>
        <w:t>*/</w:t>
      </w:r>
    </w:p>
    <w:p>
      <w:r>
        <w:t>async sendWebhook(url, data) {</w:t>
      </w:r>
    </w:p>
    <w:p>
      <w:r>
        <w:t>try {</w:t>
      </w:r>
    </w:p>
    <w:p>
      <w:r>
        <w:t>await fetch(url, {</w:t>
      </w:r>
    </w:p>
    <w:p>
      <w:r>
        <w:t>method: 'POST',</w:t>
      </w:r>
    </w:p>
    <w:p>
      <w:r>
        <w:t>headers: { 'Content-Type': 'application/json' },</w:t>
      </w:r>
    </w:p>
    <w:p>
      <w:r>
        <w:t>body: JSON.stringify(data),</w:t>
      </w:r>
    </w:p>
    <w:p>
      <w:r>
        <w:t>});</w:t>
      </w:r>
    </w:p>
    <w:p>
      <w:r>
        <w:t>} catch (error) {</w:t>
      </w:r>
    </w:p>
    <w:p>
      <w:r>
        <w:t>console.error('[CircuitBreakerMonitor] Webhook failed:', error);</w:t>
      </w:r>
    </w:p>
    <w:p>
      <w:r>
        <w:t>}</w:t>
      </w:r>
    </w:p>
    <w:p>
      <w:r>
        <w:t>}</w:t>
      </w:r>
    </w:p>
    <w:p>
      <w:r>
        <w:t>/**</w:t>
      </w:r>
    </w:p>
    <w:p>
      <w:pPr>
        <w:pStyle w:val="ListBullet"/>
      </w:pPr>
      <w:r>
        <w:t>生成监控报告</w:t>
      </w:r>
    </w:p>
    <w:p>
      <w:r>
        <w:t>*/</w:t>
      </w:r>
    </w:p>
    <w:p>
      <w:r>
        <w:t>generateReport(status) {</w:t>
      </w:r>
    </w:p>
    <w:p>
      <w:r>
        <w:t>const report = {</w:t>
      </w:r>
    </w:p>
    <w:p>
      <w:r>
        <w:t>timestamp: new Date().toISOString(),</w:t>
      </w:r>
    </w:p>
    <w:p>
      <w:r>
        <w:t>summary: {</w:t>
      </w:r>
    </w:p>
    <w:p>
      <w:r>
        <w:t>total: Object.keys(status).length,</w:t>
      </w:r>
    </w:p>
    <w:p>
      <w:r>
        <w:t>open: Object.values(status).filter(s =&gt; s.status === 'OPEN').length,</w:t>
      </w:r>
    </w:p>
    <w:p>
      <w:r>
        <w:t>halfOpen: Object.values(status).filter(s =&gt; s.status === 'HALF_OPEN').length,</w:t>
      </w:r>
    </w:p>
    <w:p>
      <w:r>
        <w:t>closed: Object.values(status).filter(s =&gt; s.status === 'CLOSED').length,</w:t>
      </w:r>
    </w:p>
    <w:p>
      <w:r>
        <w:t>},</w:t>
      </w:r>
    </w:p>
    <w:p>
      <w:r>
        <w:t>circuits: status,</w:t>
      </w:r>
    </w:p>
    <w:p>
      <w:r>
        <w:t>recentAlerts: this.alertHistory.slice(-10),</w:t>
      </w:r>
    </w:p>
    <w:p>
      <w:r>
        <w:t>};</w:t>
      </w:r>
    </w:p>
    <w:p>
      <w:r>
        <w:t>// 写入日志文件</w:t>
      </w:r>
    </w:p>
    <w:p>
      <w:r>
        <w:t>const logDir = '/var/log/circuit-breaker';</w:t>
      </w:r>
    </w:p>
    <w:p>
      <w:r>
        <w:t>if (!fs.existsSync(logDir)) {</w:t>
      </w:r>
    </w:p>
    <w:p>
      <w:r>
        <w:t>fs.mkdirSync(logDir, { recursive: true });</w:t>
      </w:r>
    </w:p>
    <w:p>
      <w:r>
        <w:t>}</w:t>
      </w:r>
    </w:p>
    <w:p>
      <w:r>
        <w:t>const logFile = `${logDir}/status_${new Date().toISOString().split('T')[0]}.json`;</w:t>
      </w:r>
    </w:p>
    <w:p>
      <w:r>
        <w:t>fs.appendFileSync(logFile, JSON.stringify(report) + '\n');</w:t>
      </w:r>
    </w:p>
    <w:p>
      <w:r>
        <w:t>}</w:t>
      </w:r>
    </w:p>
    <w:p>
      <w:r>
        <w:t>/**</w:t>
      </w:r>
    </w:p>
    <w:p>
      <w:pPr>
        <w:pStyle w:val="ListBullet"/>
      </w:pPr>
      <w:r>
        <w:t>获取监控状态 API</w:t>
      </w:r>
    </w:p>
    <w:p>
      <w:r>
        <w:t>*/</w:t>
      </w:r>
    </w:p>
    <w:p>
      <w:r>
        <w:t>getStatus() {</w:t>
      </w:r>
    </w:p>
    <w:p>
      <w:r>
        <w:t>return {</w:t>
      </w:r>
    </w:p>
    <w:p>
      <w:r>
        <w:t>circuits: CircuitBreakerFactory.getAllStatus(),</w:t>
      </w:r>
    </w:p>
    <w:p>
      <w:r>
        <w:t>alertHistory: this.alertHistory.slice(-50),</w:t>
      </w:r>
    </w:p>
    <w:p>
      <w:r>
        <w:t>summary: {</w:t>
      </w:r>
    </w:p>
    <w:p>
      <w:r>
        <w:t>total: Object.keys(CircuitBreakerFactory.getAllStatus()).length,</w:t>
      </w:r>
    </w:p>
    <w:p>
      <w:r>
        <w:t>open: Object.values(CircuitBreakerFactory.getAllStatus()).filter(s =&gt; s.status === 'OPEN').length,</w:t>
      </w:r>
    </w:p>
    <w:p>
      <w:r>
        <w:t>},</w:t>
      </w:r>
    </w:p>
    <w:p>
      <w:r>
        <w:t>};</w:t>
      </w:r>
    </w:p>
    <w:p>
      <w:r>
        <w:t>}</w:t>
      </w:r>
    </w:p>
    <w:p>
      <w:r>
        <w:t>}</w:t>
      </w:r>
    </w:p>
    <w:p>
      <w:r>
        <w:t>module.exports = new CircuitBreakerMonitor();</w:t>
      </w:r>
    </w:p>
    <w:p>
      <w:r>
        <w:t>**关键熔断指标告警阈值：**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告警阈值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处理建议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熔断器状态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立即检查下游服务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错误率</w:t>
            </w:r>
          </w:p>
        </w:tc>
        <w:tc>
          <w:tcPr>
            <w:tcW w:type="dxa" w:w="2160"/>
          </w:tcPr>
          <w:p>
            <w:r>
              <w:t>&gt; 50%</w:t>
            </w:r>
          </w:p>
        </w:tc>
        <w:tc>
          <w:tcPr>
            <w:tcW w:type="dxa" w:w="2160"/>
          </w:tcPr>
          <w:p>
            <w:r>
              <w:t>🟠 警告</w:t>
            </w:r>
          </w:p>
        </w:tc>
        <w:tc>
          <w:tcPr>
            <w:tcW w:type="dxa" w:w="2160"/>
          </w:tcPr>
          <w:p>
            <w:r>
              <w:t>增加监控，准备降级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P99 延迟</w:t>
            </w:r>
          </w:p>
        </w:tc>
        <w:tc>
          <w:tcPr>
            <w:tcW w:type="dxa" w:w="2160"/>
          </w:tcPr>
          <w:p>
            <w:r>
              <w:t>&gt; 5000ms</w:t>
            </w:r>
          </w:p>
        </w:tc>
        <w:tc>
          <w:tcPr>
            <w:tcW w:type="dxa" w:w="2160"/>
          </w:tcPr>
          <w:p>
            <w:r>
              <w:t>🟡 注意</w:t>
            </w:r>
          </w:p>
        </w:tc>
        <w:tc>
          <w:tcPr>
            <w:tcW w:type="dxa" w:w="2160"/>
          </w:tcPr>
          <w:p>
            <w:r>
              <w:t>性能优化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并发数</w:t>
            </w:r>
          </w:p>
        </w:tc>
        <w:tc>
          <w:tcPr>
            <w:tcW w:type="dxa" w:w="2160"/>
          </w:tcPr>
          <w:p>
            <w:r>
              <w:t>&gt; 容量 80%</w:t>
            </w:r>
          </w:p>
        </w:tc>
        <w:tc>
          <w:tcPr>
            <w:tcW w:type="dxa" w:w="2160"/>
          </w:tcPr>
          <w:p>
            <w:r>
              <w:t>🟡 注意</w:t>
            </w:r>
          </w:p>
        </w:tc>
        <w:tc>
          <w:tcPr>
            <w:tcW w:type="dxa" w:w="2160"/>
          </w:tcPr>
          <w:p>
            <w:r>
              <w:t>扩容准备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拒绝率</w:t>
            </w:r>
          </w:p>
        </w:tc>
        <w:tc>
          <w:tcPr>
            <w:tcW w:type="dxa" w:w="2160"/>
          </w:tcPr>
          <w:p>
            <w:r>
              <w:t>&gt; 10%</w:t>
            </w:r>
          </w:p>
        </w:tc>
        <w:tc>
          <w:tcPr>
            <w:tcW w:type="dxa" w:w="2160"/>
          </w:tcPr>
          <w:p>
            <w:r>
              <w:t>🟠 警告</w:t>
            </w:r>
          </w:p>
        </w:tc>
        <w:tc>
          <w:tcPr>
            <w:tcW w:type="dxa" w:w="2160"/>
          </w:tcPr>
          <w:p>
            <w:r>
              <w:t>熔断生效中</w:t>
            </w:r>
          </w:p>
        </w:tc>
      </w:tr>
    </w:tbl>
    <w:p>
      <w:r>
        <w:t>---</w:t>
      </w:r>
    </w:p>
    <w:p>
      <w:pPr>
        <w:pStyle w:val="Heading2"/>
      </w:pPr>
      <w:r>
        <w:t>五、完整实施检查清单</w:t>
      </w:r>
    </w:p>
    <w:p>
      <w:pPr>
        <w:pStyle w:val="Heading3"/>
      </w:pPr>
      <w:r>
        <w:t>5.1 API Gateway 高可用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验证方法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Nginx 安装完成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`nginx -v`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Keepalived 安装完成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`keepalived -v`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VIP 可正常绑定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`ip addr`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故障切换测试通过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停止主节点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流量切换验证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观察日志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回滚方案已测试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执行回滚脚本</w:t>
            </w:r>
          </w:p>
        </w:tc>
      </w:tr>
    </w:tbl>
    <w:p>
      <w:pPr>
        <w:pStyle w:val="Heading3"/>
      </w:pPr>
      <w:r>
        <w:t>5.2 Kafka 消息可靠性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验证方法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Producer 配置 acks=all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检查配置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幂等性已开启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检查配置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Consumer autoCommit=false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检查配置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死信队列已创建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`kafka-topics.sh`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消息处理幂等性实现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代码审查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监控指标已配置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Grafana 验证</w:t>
            </w:r>
          </w:p>
        </w:tc>
      </w:tr>
    </w:tbl>
    <w:p>
      <w:pPr>
        <w:pStyle w:val="Heading3"/>
      </w:pPr>
      <w:r>
        <w:t>5.3 数据库双写一致性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验证方法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延迟双删策略实现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代码审查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分布式锁已实现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并发测试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空值缓存已实现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穿透测试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一致性检查定时任务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观察日志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自动修复机制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模拟不一致</w:t>
            </w:r>
          </w:p>
        </w:tc>
      </w:tr>
    </w:tbl>
    <w:p>
      <w:pPr>
        <w:pStyle w:val="Heading3"/>
      </w:pPr>
      <w:r>
        <w:t>5.4 服务熔断降级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验证方法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熔断器库已集成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`npm list opossum`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关键服务已配置熔断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代码审查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降级函数已实现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触发熔断测试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监控告警已配置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模拟告警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熔断恢复测试通过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恢复服务观察</w:t>
            </w:r>
          </w:p>
        </w:tc>
      </w:tr>
    </w:tbl>
    <w:p>
      <w:r>
        <w:t>---</w:t>
      </w:r>
    </w:p>
    <w:p>
      <w:pPr>
        <w:pStyle w:val="Heading2"/>
      </w:pPr>
      <w:r>
        <w:t>六、紧急回滚指南</w:t>
      </w:r>
    </w:p>
    <w:p>
      <w:pPr>
        <w:pStyle w:val="Heading3"/>
      </w:pPr>
      <w:r>
        <w:t>6.1 一键回滚脚本</w:t>
      </w:r>
    </w:p>
    <w:p>
      <w:pPr>
        <w:pStyle w:val="Heading1"/>
      </w:pPr>
      <w:r>
        <w:t>!/bin/bash</w:t>
      </w:r>
    </w:p>
    <w:p>
      <w:pPr>
        <w:pStyle w:val="Heading1"/>
      </w:pPr>
      <w:r>
        <w:t>scripts/emergency/rollback.sh</w:t>
      </w:r>
    </w:p>
    <w:p>
      <w:r>
        <w:t>set -e</w:t>
      </w:r>
    </w:p>
    <w:p>
      <w:r>
        <w:t>echo "=== MIXMLAAL Emergency Rollback ==="</w:t>
      </w:r>
    </w:p>
    <w:p>
      <w:r>
        <w:t>echo "Starting rollback at $(date)"</w:t>
      </w:r>
    </w:p>
    <w:p>
      <w:pPr>
        <w:pStyle w:val="Heading1"/>
      </w:pPr>
      <w:r>
        <w:t>回滚步骤</w:t>
      </w:r>
    </w:p>
    <w:p>
      <w:r>
        <w:t>rollback_step() {</w:t>
      </w:r>
    </w:p>
    <w:p>
      <w:r>
        <w:t>echo "[$(date)] $1"</w:t>
      </w:r>
    </w:p>
    <w:p>
      <w:r>
        <w:t>}</w:t>
      </w:r>
    </w:p>
    <w:p>
      <w:pPr>
        <w:pStyle w:val="Heading1"/>
      </w:pPr>
      <w:r>
        <w:t>1. 停止高可用 Nginx</w:t>
      </w:r>
    </w:p>
    <w:p>
      <w:r>
        <w:t>rollback_step "Stopping Keepalived..."</w:t>
      </w:r>
    </w:p>
    <w:p>
      <w:r>
        <w:t>ssh root@nginx1 "systemctl stop keepalived" 2&gt;/dev/null || true</w:t>
      </w:r>
    </w:p>
    <w:p>
      <w:r>
        <w:t>ssh root@nginx2 "systemctl stop keepalived" 2&gt;/dev/null || true</w:t>
      </w:r>
    </w:p>
    <w:p>
      <w:pPr>
        <w:pStyle w:val="Heading1"/>
      </w:pPr>
      <w:r>
        <w:t>2. 恢复原始 Nginx 配置</w:t>
      </w:r>
    </w:p>
    <w:p>
      <w:r>
        <w:t>rollback_step "Restoring original Nginx config..."</w:t>
      </w:r>
    </w:p>
    <w:p>
      <w:r>
        <w:t>ssh root@nginx1 "cp /etc/nginx/nginx.conf.backup /etc/nginx/nginx.conf"</w:t>
      </w:r>
    </w:p>
    <w:p>
      <w:r>
        <w:t>ssh root@nginx1 "systemctl restart nginx"</w:t>
      </w:r>
    </w:p>
    <w:p>
      <w:pPr>
        <w:pStyle w:val="Heading1"/>
      </w:pPr>
      <w:r>
        <w:t>3. 恢复原始 Gateway 配置（单实例模式）</w:t>
      </w:r>
    </w:p>
    <w:p>
      <w:r>
        <w:t>rollback_step "Restoring single Gateway mode..."</w:t>
      </w:r>
    </w:p>
    <w:p>
      <w:r>
        <w:t>kubectl scale deployment gateway-deployment --replicas=1</w:t>
      </w:r>
    </w:p>
    <w:p>
      <w:pPr>
        <w:pStyle w:val="Heading1"/>
      </w:pPr>
      <w:r>
        <w:t>4. 重置 Kafka 配置</w:t>
      </w:r>
    </w:p>
    <w:p>
      <w:r>
        <w:t>rollback_step "Resetting Kafka producer config..."</w:t>
      </w:r>
    </w:p>
    <w:p>
      <w:r>
        <w:t>kubectl delete configmap kafka-producer-config</w:t>
      </w:r>
    </w:p>
    <w:p>
      <w:r>
        <w:t>kubectl create configmap kafka-producer-config --from-file=backup/kafka/producer.config.js</w:t>
      </w:r>
    </w:p>
    <w:p>
      <w:pPr>
        <w:pStyle w:val="Heading1"/>
      </w:pPr>
      <w:r>
        <w:t>5. 禁用熔断器</w:t>
      </w:r>
    </w:p>
    <w:p>
      <w:r>
        <w:t>rollback_step "Disabling circuit breakers..."</w:t>
      </w:r>
    </w:p>
    <w:p>
      <w:r>
        <w:t>curl -X POST http://localhost:3000/admin/circuit-breakers/disable</w:t>
      </w:r>
    </w:p>
    <w:p>
      <w:pPr>
        <w:pStyle w:val="Heading1"/>
      </w:pPr>
      <w:r>
        <w:t>6. 重启相关服务</w:t>
      </w:r>
    </w:p>
    <w:p>
      <w:r>
        <w:t>rollback_step "Restarting services..."</w:t>
      </w:r>
    </w:p>
    <w:p>
      <w:r>
        <w:t>kubectl rollout restart deployment/gateway-deployment</w:t>
      </w:r>
    </w:p>
    <w:p>
      <w:r>
        <w:t>kubectl rollout restart deployment/order-service</w:t>
      </w:r>
    </w:p>
    <w:p>
      <w:pPr>
        <w:pStyle w:val="Heading1"/>
      </w:pPr>
      <w:r>
        <w:t>7. 验证</w:t>
      </w:r>
    </w:p>
    <w:p>
      <w:r>
        <w:t>rollback_step "Verifying rollback..."</w:t>
      </w:r>
    </w:p>
    <w:p>
      <w:r>
        <w:t>sleep 30</w:t>
      </w:r>
    </w:p>
    <w:p>
      <w:r>
        <w:t>GATEWAY_HEALTH=$(curl -s http://localhost:22080/health || echo "FAILED")</w:t>
      </w:r>
    </w:p>
    <w:p>
      <w:r>
        <w:t>if [[ "$GATEWAY_HEALTH" == "OK" ]]; then</w:t>
      </w:r>
    </w:p>
    <w:p>
      <w:r>
        <w:t>echo "✓ Rollback completed successfully"</w:t>
      </w:r>
    </w:p>
    <w:p>
      <w:r>
        <w:t>else</w:t>
      </w:r>
    </w:p>
    <w:p>
      <w:r>
        <w:t>echo "✗ Rollback verification failed"</w:t>
      </w:r>
    </w:p>
    <w:p>
      <w:r>
        <w:t>exit 1</w:t>
      </w:r>
    </w:p>
    <w:p>
      <w:r>
        <w:t>fi</w:t>
      </w:r>
    </w:p>
    <w:p>
      <w:r>
        <w:t>echo "=== Rollback completed at $(date) ==="</w:t>
      </w:r>
    </w:p>
    <w:p>
      <w:pPr>
        <w:pStyle w:val="Heading3"/>
      </w:pPr>
      <w:r>
        <w:t>6.2 紧急联系人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联系方式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值班 SRE</w:t>
            </w:r>
          </w:p>
        </w:tc>
        <w:tc>
          <w:tcPr>
            <w:tcW w:type="dxa" w:w="2880"/>
          </w:tcPr>
          <w:p>
            <w:r>
              <w:t>故障响应</w:t>
            </w:r>
          </w:p>
        </w:tc>
        <w:tc>
          <w:tcPr>
            <w:tcW w:type="dxa" w:w="2880"/>
          </w:tcPr>
          <w:p>
            <w:r>
              <w:t>@sre-oncall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架构师</w:t>
            </w:r>
          </w:p>
        </w:tc>
        <w:tc>
          <w:tcPr>
            <w:tcW w:type="dxa" w:w="2880"/>
          </w:tcPr>
          <w:p>
            <w:r>
              <w:t>技术决策</w:t>
            </w:r>
          </w:p>
        </w:tc>
        <w:tc>
          <w:tcPr>
            <w:tcW w:type="dxa" w:w="2880"/>
          </w:tcPr>
          <w:p>
            <w:r>
              <w:t>@architect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运维负责人</w:t>
            </w:r>
          </w:p>
        </w:tc>
        <w:tc>
          <w:tcPr>
            <w:tcW w:type="dxa" w:w="2880"/>
          </w:tcPr>
          <w:p>
            <w:r>
              <w:t>环境操作</w:t>
            </w:r>
          </w:p>
        </w:tc>
        <w:tc>
          <w:tcPr>
            <w:tcW w:type="dxa" w:w="2880"/>
          </w:tcPr>
          <w:p>
            <w:r>
              <w:t>@ops-lead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开发负责人</w:t>
            </w:r>
          </w:p>
        </w:tc>
        <w:tc>
          <w:tcPr>
            <w:tcW w:type="dxa" w:w="2880"/>
          </w:tcPr>
          <w:p>
            <w:r>
              <w:t>代码问题</w:t>
            </w:r>
          </w:p>
        </w:tc>
        <w:tc>
          <w:tcPr>
            <w:tcW w:type="dxa" w:w="2880"/>
          </w:tcPr>
          <w:p>
            <w:r>
              <w:t>@dev-lead</w:t>
            </w:r>
          </w:p>
        </w:tc>
      </w:tr>
    </w:tbl>
    <w:p>
      <w:r>
        <w:t>---</w:t>
      </w:r>
    </w:p>
    <w:p>
      <w:r>
        <w:t>**文档版本：** v1.0</w:t>
      </w:r>
    </w:p>
    <w:p>
      <w:r>
        <w:t>**编制时间：** 2025-01-15</w:t>
      </w:r>
    </w:p>
    <w:p>
      <w:r>
        <w:t>**下次审查：** 2025-02-15</w:t>
      </w:r>
    </w:p>
    <w:p>
      <w:r>
        <w:t>**维护人：** MIXMLAAL 技术团队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