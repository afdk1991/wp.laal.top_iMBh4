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技术选型分析</w:t>
      </w:r>
    </w:p>
    <w:p>
      <w:pPr>
        <w:pStyle w:val="Heading1"/>
      </w:pPr>
      <w:r>
        <w:t>MIXMLAAL 技术选型分析报告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**分析维度</w:t>
            </w:r>
          </w:p>
        </w:tc>
        <w:tc>
          <w:tcPr>
            <w:tcW w:type="dxa" w:w="4320"/>
          </w:tcPr>
          <w:p>
            <w:r>
              <w:t>前端/后端/基础设施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**报告类型</w:t>
            </w:r>
          </w:p>
        </w:tc>
        <w:tc>
          <w:tcPr>
            <w:tcW w:type="dxa" w:w="4320"/>
          </w:tcPr>
          <w:p>
            <w:r>
              <w:t>技术选型决策参考</w:t>
            </w:r>
          </w:p>
        </w:tc>
      </w:tr>
    </w:tbl>
    <w:p>
      <w:r>
        <w:t>---</w:t>
      </w:r>
    </w:p>
    <w:p>
      <w:pPr>
        <w:pStyle w:val="Heading2"/>
      </w:pPr>
      <w:r>
        <w:t>一、技术选型总览</w:t>
      </w:r>
    </w:p>
    <w:p>
      <w:pPr>
        <w:pStyle w:val="Heading3"/>
      </w:pPr>
      <w:r>
        <w:t>1.1 技术栈全景图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MIXMLAAL 技术栈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前端技术栈                                              │</w:t>
      </w:r>
    </w:p>
    <w:p>
      <w:r>
        <w:t>│  ├── 框架: Vue 3 + TypeScript                          │</w:t>
      </w:r>
    </w:p>
    <w:p>
      <w:r>
        <w:t>│  ├── 构建: Vite                                         │</w:t>
      </w:r>
    </w:p>
    <w:p>
      <w:r>
        <w:t>│  ├── UI: Tailwind CSS + Element Plus                   │</w:t>
      </w:r>
    </w:p>
    <w:p>
      <w:r>
        <w:t>│  ├── 状态: Pinia + Vue Query                           │</w:t>
      </w:r>
    </w:p>
    <w:p>
      <w:r>
        <w:t>│  ├── 路由: Vue Router                                   │</w:t>
      </w:r>
    </w:p>
    <w:p>
      <w:r>
        <w:t>│  └── 移动: uni-app / React Native                      │</w:t>
      </w:r>
    </w:p>
    <w:p>
      <w:r>
        <w:t>│      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  │</w:t>
      </w:r>
    </w:p>
    <w:p>
      <w:r>
        <w:t>│                                                         │</w:t>
      </w:r>
    </w:p>
    <w:p>
      <w:r>
        <w:t>│  后端技术栈                                              │</w:t>
      </w:r>
    </w:p>
    <w:p>
      <w:r>
        <w:t>│  ├── 运行时: Node.js 18+                                │</w:t>
      </w:r>
    </w:p>
    <w:p>
      <w:r>
        <w:t>│  ├── 框架: Express.js / NestJS                         │</w:t>
      </w:r>
    </w:p>
    <w:p>
      <w:r>
        <w:t>│  ├── 数据库: MySQL 8.0                                   │</w:t>
      </w:r>
    </w:p>
    <w:p>
      <w:r>
        <w:t>│  ├── 缓存: Redis 7.0                                   │</w:t>
      </w:r>
    </w:p>
    <w:p>
      <w:r>
        <w:t>│  ├── 消息: Apache Kafka                                │</w:t>
      </w:r>
    </w:p>
    <w:p>
      <w:r>
        <w:t>│  ├── 搜索: Elasticsearch 8.x                            │</w:t>
      </w:r>
    </w:p>
    <w:p>
      <w:r>
        <w:t>│  └── ORM: Prisma / TypeORM                             │</w:t>
      </w:r>
    </w:p>
    <w:p>
      <w:r>
        <w:t>│      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  │</w:t>
      </w:r>
    </w:p>
    <w:p>
      <w:r>
        <w:t>│                                                         │</w:t>
      </w:r>
    </w:p>
    <w:p>
      <w:r>
        <w:t>│  基础设施                                                │</w:t>
      </w:r>
    </w:p>
    <w:p>
      <w:r>
        <w:t>│  ├── 容器: Docker + Kubernetes                         │</w:t>
      </w:r>
    </w:p>
    <w:p>
      <w:r>
        <w:t>│  ├── CI/CD: GitLab CI / Jenkins                        │</w:t>
      </w:r>
    </w:p>
    <w:p>
      <w:r>
        <w:t>│  ├── 监控: Prometheus + Grafana                        │</w:t>
      </w:r>
    </w:p>
    <w:p>
      <w:r>
        <w:t>│  ├── 日志: ELK Stack                                   │</w:t>
      </w:r>
    </w:p>
    <w:p>
      <w:r>
        <w:t>│  ├── 链路追踪: Jaeger                                   │</w:t>
      </w:r>
    </w:p>
    <w:p>
      <w:r>
        <w:t>│  └── 密钥: HashiCorp Vault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技术选型评估维度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业务匹配度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是否满足业务需求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团队适配度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团队技术储备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生态成熟度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社区活跃度、文档完善度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运维成本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维护难度、资源消耗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未来演进能力</w:t>
            </w:r>
          </w:p>
        </w:tc>
      </w:tr>
    </w:tbl>
    <w:p>
      <w:r>
        <w:t>---</w:t>
      </w:r>
    </w:p>
    <w:p>
      <w:pPr>
        <w:pStyle w:val="Heading2"/>
      </w:pPr>
      <w:r>
        <w:t>二、前端技术选型分析</w:t>
      </w:r>
    </w:p>
    <w:p>
      <w:pPr>
        <w:pStyle w:val="Heading3"/>
      </w:pPr>
      <w:r>
        <w:t>2.1 核心框架选型</w:t>
      </w:r>
    </w:p>
    <w:p>
      <w:pPr>
        <w:pStyle w:val="Heading4"/>
      </w:pPr>
      <w:r>
        <w:t>Vue 3 vs React vs Angular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Vue 3</w:t>
            </w:r>
          </w:p>
        </w:tc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Angular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**学习曲线**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Vue 更友好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**TypeScript 支持**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三者皆优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**性能**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**生态系统**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React 最丰富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**开发效率**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Vue 更高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**社区活跃度**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React 最活跃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**招人难度**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Vue 较难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**移动端支持**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**Vue 3 ✓**</w:t>
            </w:r>
          </w:p>
        </w:tc>
      </w:tr>
    </w:tbl>
    <w:p>
      <w:r>
        <w:t>**选型结论：Vue 3**</w:t>
      </w:r>
    </w:p>
    <w:p>
      <w:r>
        <w:t>**选型理由：**</w:t>
      </w:r>
    </w:p>
    <w:p>
      <w:r>
        <w:t>1. 团队已有 Vue 技术储备</w:t>
      </w:r>
    </w:p>
    <w:p>
      <w:r>
        <w:t>2. Composition API 提升代码复用</w:t>
      </w:r>
    </w:p>
    <w:p>
      <w:r>
        <w:t>3. 与 Element Plus 生态完美契合</w:t>
      </w:r>
    </w:p>
    <w:p>
      <w:r>
        <w:t>4. 学习曲线平缓，开发效率高</w:t>
      </w:r>
    </w:p>
    <w:p>
      <w:r>
        <w:t>5. 渐进式框架适合现有项目迁移</w:t>
      </w:r>
    </w:p>
    <w:p>
      <w:pPr>
        <w:pStyle w:val="Heading3"/>
      </w:pPr>
      <w:r>
        <w:t>2.2 构建工具选型</w:t>
      </w:r>
    </w:p>
    <w:p>
      <w:pPr>
        <w:pStyle w:val="Heading4"/>
      </w:pPr>
      <w:r>
        <w:t>Vite vs Webpack vs esbuild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Vite</w:t>
            </w:r>
          </w:p>
        </w:tc>
        <w:tc>
          <w:tcPr>
            <w:tcW w:type="dxa" w:w="1728"/>
          </w:tcPr>
          <w:p>
            <w:r>
              <w:t>Webpack</w:t>
            </w:r>
          </w:p>
        </w:tc>
        <w:tc>
          <w:tcPr>
            <w:tcW w:type="dxa" w:w="1728"/>
          </w:tcPr>
          <w:p>
            <w:r>
              <w:t>esbuild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**启动速度**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Vite 最快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**热更新速度**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Vite 最快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**生产构建**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**插件生态**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Webpack 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**配置复杂度**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Vite 最简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**TypeScript**</w:t>
            </w:r>
          </w:p>
        </w:tc>
        <w:tc>
          <w:tcPr>
            <w:tcW w:type="dxa" w:w="1728"/>
          </w:tcPr>
          <w:p>
            <w:r>
              <w:t>内置</w:t>
            </w:r>
          </w:p>
        </w:tc>
        <w:tc>
          <w:tcPr>
            <w:tcW w:type="dxa" w:w="1728"/>
          </w:tcPr>
          <w:p>
            <w:r>
              <w:t>需配置</w:t>
            </w:r>
          </w:p>
        </w:tc>
        <w:tc>
          <w:tcPr>
            <w:tcW w:type="dxa" w:w="1728"/>
          </w:tcPr>
          <w:p>
            <w:r>
              <w:t>内置</w:t>
            </w:r>
          </w:p>
        </w:tc>
        <w:tc>
          <w:tcPr>
            <w:tcW w:type="dxa" w:w="1728"/>
          </w:tcPr>
          <w:p>
            <w:r>
              <w:t>Vite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**Vite ✓**</w:t>
            </w:r>
          </w:p>
        </w:tc>
      </w:tr>
    </w:tbl>
    <w:p>
      <w:r>
        <w:t>**选型结论：Vite**</w:t>
      </w:r>
    </w:p>
    <w:p>
      <w:r>
        <w:t>**选型理由：**</w:t>
      </w:r>
    </w:p>
    <w:p>
      <w:r>
        <w:t>1. 开发服务器冷启动近乎瞬时</w:t>
      </w:r>
    </w:p>
    <w:p>
      <w:r>
        <w:t>2. 热更新体验优秀</w:t>
      </w:r>
    </w:p>
    <w:p>
      <w:r>
        <w:t>3. 与 Vue 3 官方推荐一致</w:t>
      </w:r>
    </w:p>
    <w:p>
      <w:r>
        <w:t>4. 配置简单，减少构建配置负担</w:t>
      </w:r>
    </w:p>
    <w:p>
      <w:r>
        <w:t>5. Rollup 打包体积小</w:t>
      </w:r>
    </w:p>
    <w:p>
      <w:pPr>
        <w:pStyle w:val="Heading3"/>
      </w:pPr>
      <w:r>
        <w:t>2.3 UI 框架选型</w:t>
      </w:r>
    </w:p>
    <w:p>
      <w:pPr>
        <w:pStyle w:val="Heading4"/>
      </w:pPr>
      <w:r>
        <w:t>Tailwind CSS vs Element Plus vs Ant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Tailwind CSS</w:t>
            </w:r>
          </w:p>
        </w:tc>
        <w:tc>
          <w:tcPr>
            <w:tcW w:type="dxa" w:w="1728"/>
          </w:tcPr>
          <w:p>
            <w:r>
              <w:t>Element Plus</w:t>
            </w:r>
          </w:p>
        </w:tc>
        <w:tc>
          <w:tcPr>
            <w:tcW w:type="dxa" w:w="1728"/>
          </w:tcPr>
          <w:p>
            <w:r>
              <w:t>Ant Design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**组件丰富度**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按需选择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**样式控制**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Tailwind 灵活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**开发效率**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UI库更高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**包体积**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Tailwind 最小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**定制性**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Tailwind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**移动端**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**Tailwind + Element ✓**</w:t>
            </w:r>
          </w:p>
        </w:tc>
      </w:tr>
    </w:tbl>
    <w:p>
      <w:r>
        <w:t>**选型结论：Tailwind CSS + Element Plus**</w:t>
      </w:r>
    </w:p>
    <w:p>
      <w:r>
        <w:t>**选型理由：**</w:t>
      </w:r>
    </w:p>
    <w:p>
      <w:r>
        <w:t>1. Tailwind CSS 用于快速构建定制化界面</w:t>
      </w:r>
    </w:p>
    <w:p>
      <w:r>
        <w:t>2. Element Plus 用于复杂业务组件（表格、表单）</w:t>
      </w:r>
    </w:p>
    <w:p>
      <w:r>
        <w:t>3. 两者结合可兼顾效率与灵活性</w:t>
      </w:r>
    </w:p>
    <w:p>
      <w:r>
        <w:t>4. Tailwind JIT 模式体积可控</w:t>
      </w:r>
    </w:p>
    <w:p>
      <w:pPr>
        <w:pStyle w:val="Heading3"/>
      </w:pPr>
      <w:r>
        <w:t>2.4 状态管理选型</w:t>
      </w:r>
    </w:p>
    <w:p>
      <w:pPr>
        <w:pStyle w:val="Heading4"/>
      </w:pPr>
      <w:r>
        <w:t>Pinia vs Vuex vs Redux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Pinia</w:t>
            </w:r>
          </w:p>
        </w:tc>
        <w:tc>
          <w:tcPr>
            <w:tcW w:type="dxa" w:w="1728"/>
          </w:tcPr>
          <w:p>
            <w:r>
              <w:t>Vuex</w:t>
            </w:r>
          </w:p>
        </w:tc>
        <w:tc>
          <w:tcPr>
            <w:tcW w:type="dxa" w:w="1728"/>
          </w:tcPr>
          <w:p>
            <w:r>
              <w:t>Redux Toolkit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**Vue 3 集成**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Pinia 原生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**API 设计**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Pinia 简洁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**TypeScript**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**DevTools**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**体积**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Pinia 最小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**学习成本**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Pinia 最低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**Pinia ✓**</w:t>
            </w:r>
          </w:p>
        </w:tc>
      </w:tr>
    </w:tbl>
    <w:p>
      <w:r>
        <w:t>**选型结论：Pinia**</w:t>
      </w:r>
    </w:p>
    <w:p>
      <w:r>
        <w:t>**选型理由：**</w:t>
      </w:r>
    </w:p>
    <w:p>
      <w:r>
        <w:t>1. Vue 3 官方推荐</w:t>
      </w:r>
    </w:p>
    <w:p>
      <w:r>
        <w:t>2. API 简洁，上手快</w:t>
      </w:r>
    </w:p>
    <w:p>
      <w:r>
        <w:t>3. 完整的 TypeScript 支持</w:t>
      </w:r>
    </w:p>
    <w:p>
      <w:r>
        <w:t>4. 模块化设计，无需额外模块化</w:t>
      </w:r>
    </w:p>
    <w:p>
      <w:r>
        <w:t>5. 体积小巧（&lt;1KB）</w:t>
      </w:r>
    </w:p>
    <w:p>
      <w:pPr>
        <w:pStyle w:val="Heading3"/>
      </w:pPr>
      <w:r>
        <w:t>2.5 移动端框架选型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**uni-app**</w:t>
            </w:r>
          </w:p>
        </w:tc>
        <w:tc>
          <w:tcPr>
            <w:tcW w:type="dxa" w:w="2160"/>
          </w:tcPr>
          <w:p>
            <w:r>
              <w:t>跨平台、一套代码多端</w:t>
            </w:r>
          </w:p>
        </w:tc>
        <w:tc>
          <w:tcPr>
            <w:tcW w:type="dxa" w:w="2160"/>
          </w:tcPr>
          <w:p>
            <w:r>
              <w:t>性能一般</w:t>
            </w:r>
          </w:p>
        </w:tc>
        <w:tc>
          <w:tcPr>
            <w:tcW w:type="dxa" w:w="2160"/>
          </w:tcPr>
          <w:p>
            <w:r>
              <w:t>快速交付、多平台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**React Native**</w:t>
            </w:r>
          </w:p>
        </w:tc>
        <w:tc>
          <w:tcPr>
            <w:tcW w:type="dxa" w:w="2160"/>
          </w:tcPr>
          <w:p>
            <w:r>
              <w:t>性能好、生态丰富</w:t>
            </w:r>
          </w:p>
        </w:tc>
        <w:tc>
          <w:tcPr>
            <w:tcW w:type="dxa" w:w="2160"/>
          </w:tcPr>
          <w:p>
            <w:r>
              <w:t>需要原生开发能力</w:t>
            </w:r>
          </w:p>
        </w:tc>
        <w:tc>
          <w:tcPr>
            <w:tcW w:type="dxa" w:w="2160"/>
          </w:tcPr>
          <w:p>
            <w:r>
              <w:t>高性能应用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**Flutter**</w:t>
            </w:r>
          </w:p>
        </w:tc>
        <w:tc>
          <w:tcPr>
            <w:tcW w:type="dxa" w:w="2160"/>
          </w:tcPr>
          <w:p>
            <w:r>
              <w:t>性能最佳、自绘UI</w:t>
            </w:r>
          </w:p>
        </w:tc>
        <w:tc>
          <w:tcPr>
            <w:tcW w:type="dxa" w:w="2160"/>
          </w:tcPr>
          <w:p>
            <w:r>
              <w:t>包体积大、学习成本高</w:t>
            </w:r>
          </w:p>
        </w:tc>
        <w:tc>
          <w:tcPr>
            <w:tcW w:type="dxa" w:w="2160"/>
          </w:tcPr>
          <w:p>
            <w:r>
              <w:t>高体验应用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**小程序原生**</w:t>
            </w:r>
          </w:p>
        </w:tc>
        <w:tc>
          <w:tcPr>
            <w:tcW w:type="dxa" w:w="2160"/>
          </w:tcPr>
          <w:p>
            <w:r>
              <w:t>体验最佳</w:t>
            </w:r>
          </w:p>
        </w:tc>
        <w:tc>
          <w:tcPr>
            <w:tcW w:type="dxa" w:w="2160"/>
          </w:tcPr>
          <w:p>
            <w:r>
              <w:t>多端需分别开发</w:t>
            </w:r>
          </w:p>
        </w:tc>
        <w:tc>
          <w:tcPr>
            <w:tcW w:type="dxa" w:w="2160"/>
          </w:tcPr>
          <w:p>
            <w:r>
              <w:t>仅微信小程序</w:t>
            </w:r>
          </w:p>
        </w:tc>
      </w:tr>
    </w:tbl>
    <w:p>
      <w:r>
        <w:t>**MIXMLAAL 建议：**</w:t>
      </w:r>
    </w:p>
    <w:p>
      <w:pPr>
        <w:pStyle w:val="ListBullet"/>
      </w:pPr>
      <w:r>
        <w:t>**首选 uni-app**：覆盖小程序、H5、iOS、Android</w:t>
      </w:r>
    </w:p>
    <w:p>
      <w:pPr>
        <w:pStyle w:val="ListBullet"/>
      </w:pPr>
      <w:r>
        <w:t>**考虑 Flutter**：未来对性能要求高时迁移</w:t>
      </w:r>
    </w:p>
    <w:p>
      <w:r>
        <w:t>---</w:t>
      </w:r>
    </w:p>
    <w:p>
      <w:pPr>
        <w:pStyle w:val="Heading2"/>
      </w:pPr>
      <w:r>
        <w:t>三、后端技术选型分析</w:t>
      </w:r>
    </w:p>
    <w:p>
      <w:pPr>
        <w:pStyle w:val="Heading3"/>
      </w:pPr>
      <w:r>
        <w:t>3.1 运行时选型</w:t>
      </w:r>
    </w:p>
    <w:p>
      <w:pPr>
        <w:pStyle w:val="Heading4"/>
      </w:pPr>
      <w:r>
        <w:t>Node.js vs Java vs 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Node.js</w:t>
            </w:r>
          </w:p>
        </w:tc>
        <w:tc>
          <w:tcPr>
            <w:tcW w:type="dxa" w:w="1728"/>
          </w:tcPr>
          <w:p>
            <w:r>
              <w:t>Java (Spring Boot)</w:t>
            </w:r>
          </w:p>
        </w:tc>
        <w:tc>
          <w:tcPr>
            <w:tcW w:type="dxa" w:w="1728"/>
          </w:tcPr>
          <w:p>
            <w:r>
              <w:t>Go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**性能**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Java/Go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**并发模型**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Node/Go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**开发效率**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Node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**团队熟悉度**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Node 优先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**生态丰富度**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**启动速度**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Node/Go 快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**内存占用**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Go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**Node.js ✓**</w:t>
            </w:r>
          </w:p>
        </w:tc>
      </w:tr>
    </w:tbl>
    <w:p>
      <w:r>
        <w:t>**选型结论：Node.js**</w:t>
      </w:r>
    </w:p>
    <w:p>
      <w:r>
        <w:t>**选型理由：**</w:t>
      </w:r>
    </w:p>
    <w:p>
      <w:r>
        <w:t>1. 团队 Node.js 技术储备丰富</w:t>
      </w:r>
    </w:p>
    <w:p>
      <w:r>
        <w:t>2. 前端团队可快速上手全栈</w:t>
      </w:r>
    </w:p>
    <w:p>
      <w:r>
        <w:t>3. JSON 处理高效，适合 API 开发</w:t>
      </w:r>
    </w:p>
    <w:p>
      <w:r>
        <w:t>4. 异步 I/O 适合 I/O 密集型场景</w:t>
      </w:r>
    </w:p>
    <w:p>
      <w:r>
        <w:t>5. npm 生态丰富</w:t>
      </w:r>
    </w:p>
    <w:p>
      <w:pPr>
        <w:pStyle w:val="Heading3"/>
      </w:pPr>
      <w:r>
        <w:t>3.2 Web 框架选型</w:t>
      </w:r>
    </w:p>
    <w:p>
      <w:pPr>
        <w:pStyle w:val="Heading4"/>
      </w:pPr>
      <w:r>
        <w:t>Express.js vs Koa vs NestJS vs Fastify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评估项</w:t>
            </w:r>
          </w:p>
        </w:tc>
        <w:tc>
          <w:tcPr>
            <w:tcW w:type="dxa" w:w="1440"/>
          </w:tcPr>
          <w:p>
            <w:r>
              <w:t>Express.js</w:t>
            </w:r>
          </w:p>
        </w:tc>
        <w:tc>
          <w:tcPr>
            <w:tcW w:type="dxa" w:w="1440"/>
          </w:tcPr>
          <w:p>
            <w:r>
              <w:t>Koa</w:t>
            </w:r>
          </w:p>
        </w:tc>
        <w:tc>
          <w:tcPr>
            <w:tcW w:type="dxa" w:w="1440"/>
          </w:tcPr>
          <w:p>
            <w:r>
              <w:t>NestJS</w:t>
            </w:r>
          </w:p>
        </w:tc>
        <w:tc>
          <w:tcPr>
            <w:tcW w:type="dxa" w:w="1440"/>
          </w:tcPr>
          <w:p>
            <w:r>
              <w:t>Fastify</w:t>
            </w:r>
          </w:p>
        </w:tc>
        <w:tc>
          <w:tcPr>
            <w:tcW w:type="dxa" w:w="1440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**易用性**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Express 最易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**灵活性**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Express/Koa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**TypeScript**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NestJS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**团队熟悉度**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Express 优先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**性能**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Fastify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**中间件生态**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Express 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**可扩展性**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NestJS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**综合得分**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**Express.js ✓**</w:t>
            </w:r>
          </w:p>
        </w:tc>
      </w:tr>
    </w:tbl>
    <w:p>
      <w:r>
        <w:t>**选型结论：Express.js（中期考虑 NestJS）**</w:t>
      </w:r>
    </w:p>
    <w:p>
      <w:r>
        <w:t>**选型理由：**</w:t>
      </w:r>
    </w:p>
    <w:p>
      <w:r>
        <w:t>1. 团队最熟悉Express</w:t>
      </w:r>
    </w:p>
    <w:p>
      <w:r>
        <w:t>2. 中间件生态最完善</w:t>
      </w:r>
    </w:p>
    <w:p>
      <w:r>
        <w:t>3. 学习成本低</w:t>
      </w:r>
    </w:p>
    <w:p>
      <w:r>
        <w:t>4. 满足当前业务需求</w:t>
      </w:r>
    </w:p>
    <w:p>
      <w:r>
        <w:t>**演进建议：**</w:t>
      </w:r>
    </w:p>
    <w:p>
      <w:pPr>
        <w:pStyle w:val="ListBullet"/>
      </w:pPr>
      <w:r>
        <w:t>当项目复杂度增加后，考虑迁移到 NestJS</w:t>
      </w:r>
    </w:p>
    <w:p>
      <w:pPr>
        <w:pStyle w:val="ListBullet"/>
      </w:pPr>
      <w:r>
        <w:t>NestJS 的模块化和装饰器提升代码组织</w:t>
      </w:r>
    </w:p>
    <w:p>
      <w:pPr>
        <w:pStyle w:val="Heading3"/>
      </w:pPr>
      <w:r>
        <w:t>3.3 数据库选型</w:t>
      </w:r>
    </w:p>
    <w:p>
      <w:pPr>
        <w:pStyle w:val="Heading4"/>
      </w:pPr>
      <w:r>
        <w:t>MySQL vs PostgreSQL vs MongoDB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**事务支持**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MySQL/PG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**性能**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相当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**扩展性**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MongoDB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**查询能力**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PG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**生态工具**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MySQL 最完善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**团队熟悉度**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MySQL 优先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**MySQL ✓**</w:t>
            </w:r>
          </w:p>
        </w:tc>
      </w:tr>
    </w:tbl>
    <w:p>
      <w:r>
        <w:t>**选型结论：MySQL 8.0 + MongoDB（按需）**</w:t>
      </w:r>
    </w:p>
    <w:p>
      <w:r>
        <w:t>**选型理由：**</w:t>
      </w:r>
    </w:p>
    <w:p>
      <w:r>
        <w:t>1. MySQL 团队最熟悉</w:t>
      </w:r>
    </w:p>
    <w:p>
      <w:r>
        <w:t>2. 事务支持完善，适合核心业务</w:t>
      </w:r>
    </w:p>
    <w:p>
      <w:r>
        <w:t>3. InnoDB 引擎性能优秀</w:t>
      </w:r>
    </w:p>
    <w:p>
      <w:r>
        <w:t>4. 周边工具成熟（备份、监控）</w:t>
      </w:r>
    </w:p>
    <w:p>
      <w:r>
        <w:t>5. MongoDB 用于非结构化数据（商品详情、日志）</w:t>
      </w:r>
    </w:p>
    <w:p>
      <w:pPr>
        <w:pStyle w:val="Heading3"/>
      </w:pPr>
      <w:r>
        <w:t>3.4 缓存选型</w:t>
      </w:r>
    </w:p>
    <w:p>
      <w:pPr>
        <w:pStyle w:val="Heading4"/>
      </w:pPr>
      <w:r>
        <w:t>Redis vs Memcached vs Dragonfly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Memcached</w:t>
            </w:r>
          </w:p>
        </w:tc>
        <w:tc>
          <w:tcPr>
            <w:tcW w:type="dxa" w:w="1728"/>
          </w:tcPr>
          <w:p>
            <w:r>
              <w:t>Dragonfly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**数据类型**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Redis 最丰富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**持久化**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Redis 支持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**集群支持**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Redis 成熟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**性能**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Dragonfly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Redis 最成熟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**团队熟悉度**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Redis 优先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**Redis ✓**</w:t>
            </w:r>
          </w:p>
        </w:tc>
      </w:tr>
    </w:tbl>
    <w:p>
      <w:r>
        <w:t>**选型结论：Redis 7.0**</w:t>
      </w:r>
    </w:p>
    <w:p>
      <w:r>
        <w:t>**选型理由：**</w:t>
      </w:r>
    </w:p>
    <w:p>
      <w:r>
        <w:t>1. 丰富的数据结构（String/Hash/List/Set/Sorted Set）</w:t>
      </w:r>
    </w:p>
    <w:p>
      <w:r>
        <w:t>2. 成熟的集群方案（Redis Cluster）</w:t>
      </w:r>
    </w:p>
    <w:p>
      <w:r>
        <w:t>3. 主从复制和持久化保证数据安全</w:t>
      </w:r>
    </w:p>
    <w:p>
      <w:r>
        <w:t>4. 团队有丰富的使用经验</w:t>
      </w:r>
    </w:p>
    <w:p>
      <w:r>
        <w:t>5. Lua 脚本支持原子操作</w:t>
      </w:r>
    </w:p>
    <w:p>
      <w:r>
        <w:t>**未来考虑：Dragonfly**</w:t>
      </w:r>
    </w:p>
    <w:p>
      <w:pPr>
        <w:pStyle w:val="ListBullet"/>
      </w:pPr>
      <w:r>
        <w:t>当 Redis 性能成为瓶颈时评估</w:t>
      </w:r>
    </w:p>
    <w:p>
      <w:pPr>
        <w:pStyle w:val="ListBullet"/>
      </w:pPr>
      <w:r>
        <w:t>兼容 Redis 协议，平滑迁移</w:t>
      </w:r>
    </w:p>
    <w:p>
      <w:pPr>
        <w:pStyle w:val="Heading3"/>
      </w:pPr>
      <w:r>
        <w:t>3.5 消息队列选型</w:t>
      </w:r>
    </w:p>
    <w:p>
      <w:pPr>
        <w:pStyle w:val="Heading4"/>
      </w:pPr>
      <w:r>
        <w:t>Kafka vs RabbitMQ vs RocketMQ vs Pulsar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评估项</w:t>
            </w:r>
          </w:p>
        </w:tc>
        <w:tc>
          <w:tcPr>
            <w:tcW w:type="dxa" w:w="1440"/>
          </w:tcPr>
          <w:p>
            <w:r>
              <w:t>Kafka</w:t>
            </w:r>
          </w:p>
        </w:tc>
        <w:tc>
          <w:tcPr>
            <w:tcW w:type="dxa" w:w="1440"/>
          </w:tcPr>
          <w:p>
            <w:r>
              <w:t>RabbitMQ</w:t>
            </w:r>
          </w:p>
        </w:tc>
        <w:tc>
          <w:tcPr>
            <w:tcW w:type="dxa" w:w="1440"/>
          </w:tcPr>
          <w:p>
            <w:r>
              <w:t>RocketMQ</w:t>
            </w:r>
          </w:p>
        </w:tc>
        <w:tc>
          <w:tcPr>
            <w:tcW w:type="dxa" w:w="1440"/>
          </w:tcPr>
          <w:p>
            <w:r>
              <w:t>Pulsar</w:t>
            </w:r>
          </w:p>
        </w:tc>
        <w:tc>
          <w:tcPr>
            <w:tcW w:type="dxa" w:w="1440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**吞吐量**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Kafka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**延迟**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RabbitMQ 最低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**可靠性**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Kafka 最可靠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**顺序消息**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RocketMQ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**事务消息**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RocketMQ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**生态集成**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Kafka 最完整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**运维复杂度**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RabbitMQ 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**综合得分**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**Kafka ✓**</w:t>
            </w:r>
          </w:p>
        </w:tc>
      </w:tr>
    </w:tbl>
    <w:p>
      <w:r>
        <w:t>**选型结论：Apache Kafka**</w:t>
      </w:r>
    </w:p>
    <w:p>
      <w:r>
        <w:t>**选型理由：**</w:t>
      </w:r>
    </w:p>
    <w:p>
      <w:r>
        <w:t>1. 超高吞吐量满足业务峰值</w:t>
      </w:r>
    </w:p>
    <w:p>
      <w:r>
        <w:t>2. 消息持久化保证可靠性</w:t>
      </w:r>
    </w:p>
    <w:p>
      <w:r>
        <w:t>3. 与大数据生态深度集成</w:t>
      </w:r>
    </w:p>
    <w:p>
      <w:r>
        <w:t>4. 生态工具丰富（Kafka Connect/Streams）</w:t>
      </w:r>
    </w:p>
    <w:p>
      <w:r>
        <w:t>5. 适用于事件溯源架构</w:t>
      </w:r>
    </w:p>
    <w:p>
      <w:pPr>
        <w:pStyle w:val="Heading3"/>
      </w:pPr>
      <w:r>
        <w:t>3.6 ORM 选型</w:t>
      </w:r>
    </w:p>
    <w:p>
      <w:pPr>
        <w:pStyle w:val="Heading4"/>
      </w:pPr>
      <w:r>
        <w:t>Prisma vs TypeORM vs Sequelize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Prisma</w:t>
            </w:r>
          </w:p>
        </w:tc>
        <w:tc>
          <w:tcPr>
            <w:tcW w:type="dxa" w:w="1728"/>
          </w:tcPr>
          <w:p>
            <w:r>
              <w:t>TypeORM</w:t>
            </w:r>
          </w:p>
        </w:tc>
        <w:tc>
          <w:tcPr>
            <w:tcW w:type="dxa" w:w="1728"/>
          </w:tcPr>
          <w:p>
            <w:r>
              <w:t>Sequelize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**TypeScript**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Prisma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**类型安全**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Prisma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**性能**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Prisma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**迁移工具**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Prisma 最佳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TypeORM/Seq 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**学习曲线**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Prisma 较易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**Prisma ✓**</w:t>
            </w:r>
          </w:p>
        </w:tc>
      </w:tr>
    </w:tbl>
    <w:p>
      <w:r>
        <w:t>**选型结论：Prisma**</w:t>
      </w:r>
    </w:p>
    <w:p>
      <w:r>
        <w:t>**选型理由：**</w:t>
      </w:r>
    </w:p>
    <w:p>
      <w:r>
        <w:t>1. 完整的类型安全</w:t>
      </w:r>
    </w:p>
    <w:p>
      <w:r>
        <w:t>2. 直观的 schema 定义</w:t>
      </w:r>
    </w:p>
    <w:p>
      <w:r>
        <w:t>3. 自动生成迁移</w:t>
      </w:r>
    </w:p>
    <w:p>
      <w:r>
        <w:t>4. 内置数据验证</w:t>
      </w:r>
    </w:p>
    <w:p>
      <w:r>
        <w:t>5. 性能优秀</w:t>
      </w:r>
    </w:p>
    <w:p>
      <w:r>
        <w:t>---</w:t>
      </w:r>
    </w:p>
    <w:p>
      <w:pPr>
        <w:pStyle w:val="Heading2"/>
      </w:pPr>
      <w:r>
        <w:t>四、基础设施选型</w:t>
      </w:r>
    </w:p>
    <w:p>
      <w:pPr>
        <w:pStyle w:val="Heading3"/>
      </w:pPr>
      <w:r>
        <w:t>4.1 容器编排选型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评估项</w:t>
            </w:r>
          </w:p>
        </w:tc>
        <w:tc>
          <w:tcPr>
            <w:tcW w:type="dxa" w:w="1728"/>
          </w:tcPr>
          <w:p>
            <w:r>
              <w:t>Kubernetes</w:t>
            </w:r>
          </w:p>
        </w:tc>
        <w:tc>
          <w:tcPr>
            <w:tcW w:type="dxa" w:w="1728"/>
          </w:tcPr>
          <w:p>
            <w:r>
              <w:t>Docker Swarm</w:t>
            </w:r>
          </w:p>
        </w:tc>
        <w:tc>
          <w:tcPr>
            <w:tcW w:type="dxa" w:w="1728"/>
          </w:tcPr>
          <w:p>
            <w:r>
              <w:t>Rancher</w:t>
            </w:r>
          </w:p>
        </w:tc>
        <w:tc>
          <w:tcPr>
            <w:tcW w:type="dxa" w:w="1728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**功能完善度**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K8s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**生态成熟度**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K8s 最成熟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**学习曲线**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Swarm 最易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**运维复杂度**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Swarm 最易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**可扩展性**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K8s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**社区支持**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K8s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**厂商支持**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K8s 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**综合得分**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**Kubernetes ✓**</w:t>
            </w:r>
          </w:p>
        </w:tc>
      </w:tr>
    </w:tbl>
    <w:p>
      <w:pPr>
        <w:pStyle w:val="Heading3"/>
      </w:pPr>
      <w:r>
        <w:t>4.2 CI/CD 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评估项</w:t>
            </w:r>
          </w:p>
        </w:tc>
        <w:tc>
          <w:tcPr>
            <w:tcW w:type="dxa" w:w="1440"/>
          </w:tcPr>
          <w:p>
            <w:r>
              <w:t>GitLab CI</w:t>
            </w:r>
          </w:p>
        </w:tc>
        <w:tc>
          <w:tcPr>
            <w:tcW w:type="dxa" w:w="1440"/>
          </w:tcPr>
          <w:p>
            <w:r>
              <w:t>Jenkins</w:t>
            </w:r>
          </w:p>
        </w:tc>
        <w:tc>
          <w:tcPr>
            <w:tcW w:type="dxa" w:w="1440"/>
          </w:tcPr>
          <w:p>
            <w:r>
              <w:t>ArgoCD</w:t>
            </w:r>
          </w:p>
        </w:tc>
        <w:tc>
          <w:tcPr>
            <w:tcW w:type="dxa" w:w="1440"/>
          </w:tcPr>
          <w:p>
            <w:r>
              <w:t>GitHub Actions</w:t>
            </w:r>
          </w:p>
        </w:tc>
        <w:tc>
          <w:tcPr>
            <w:tcW w:type="dxa" w:w="1440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**易用性**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GitHub Actions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**集成度**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GitLab/GitHub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**灵活性**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Jenkins 最灵活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**流水线视图**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GitLab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**成本**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自托管更省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**Kubernetes**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ArgoCD 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**综合得分**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**GitLab CI ✓**</w:t>
            </w:r>
          </w:p>
        </w:tc>
      </w:tr>
    </w:tbl>
    <w:p>
      <w:pPr>
        <w:pStyle w:val="Heading3"/>
      </w:pPr>
      <w:r>
        <w:t>4.3 监控选型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评估项</w:t>
            </w:r>
          </w:p>
        </w:tc>
        <w:tc>
          <w:tcPr>
            <w:tcW w:type="dxa" w:w="1440"/>
          </w:tcPr>
          <w:p>
            <w:r>
              <w:t>Prometheus + Grafana</w:t>
            </w:r>
          </w:p>
        </w:tc>
        <w:tc>
          <w:tcPr>
            <w:tcW w:type="dxa" w:w="1440"/>
          </w:tcPr>
          <w:p>
            <w:r>
              <w:t>Datadog</w:t>
            </w:r>
          </w:p>
        </w:tc>
        <w:tc>
          <w:tcPr>
            <w:tcW w:type="dxa" w:w="1440"/>
          </w:tcPr>
          <w:p>
            <w:r>
              <w:t>New Relic</w:t>
            </w:r>
          </w:p>
        </w:tc>
        <w:tc>
          <w:tcPr>
            <w:tcW w:type="dxa" w:w="1440"/>
          </w:tcPr>
          <w:p>
            <w:r>
              <w:t>ELK + 监控</w:t>
            </w:r>
          </w:p>
        </w:tc>
        <w:tc>
          <w:tcPr>
            <w:tcW w:type="dxa" w:w="1440"/>
          </w:tcPr>
          <w:p>
            <w:r>
              <w:t>MIXMLAAL选择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**指标采集**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Prometheus 最优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**可视化**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Grafana 最灵活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**告警**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均可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**APM**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Datadog/New Relic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**日志**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ELK 最强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**成本**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开源方案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**综合得分**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**Prometheus + Grafana + ELK ✓**</w:t>
            </w:r>
          </w:p>
        </w:tc>
      </w:tr>
    </w:tbl>
    <w:p>
      <w:r>
        <w:t>---</w:t>
      </w:r>
    </w:p>
    <w:p>
      <w:pPr>
        <w:pStyle w:val="Heading2"/>
      </w:pPr>
      <w:r>
        <w:t>五、竞品技术栈对比</w:t>
      </w:r>
    </w:p>
    <w:p>
      <w:pPr>
        <w:pStyle w:val="Heading3"/>
      </w:pPr>
      <w:r>
        <w:t>5.1 国内竞品对比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公司</w:t>
            </w:r>
          </w:p>
        </w:tc>
        <w:tc>
          <w:tcPr>
            <w:tcW w:type="dxa" w:w="1728"/>
          </w:tcPr>
          <w:p>
            <w:r>
              <w:t>核心业务</w:t>
            </w:r>
          </w:p>
        </w:tc>
        <w:tc>
          <w:tcPr>
            <w:tcW w:type="dxa" w:w="1728"/>
          </w:tcPr>
          <w:p>
            <w:r>
              <w:t>前端技术</w:t>
            </w:r>
          </w:p>
        </w:tc>
        <w:tc>
          <w:tcPr>
            <w:tcW w:type="dxa" w:w="1728"/>
          </w:tcPr>
          <w:p>
            <w:r>
              <w:t>后端技术</w:t>
            </w:r>
          </w:p>
        </w:tc>
        <w:tc>
          <w:tcPr>
            <w:tcW w:type="dxa" w:w="1728"/>
          </w:tcPr>
          <w:p>
            <w:r>
              <w:t>特色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美团</w:t>
            </w:r>
          </w:p>
        </w:tc>
        <w:tc>
          <w:tcPr>
            <w:tcW w:type="dxa" w:w="1728"/>
          </w:tcPr>
          <w:p>
            <w:r>
              <w:t>外卖/酒旅</w:t>
            </w:r>
          </w:p>
        </w:tc>
        <w:tc>
          <w:tcPr>
            <w:tcW w:type="dxa" w:w="1728"/>
          </w:tcPr>
          <w:p>
            <w:r>
              <w:t>React + 罗盘</w:t>
            </w:r>
          </w:p>
        </w:tc>
        <w:tc>
          <w:tcPr>
            <w:tcW w:type="dxa" w:w="1728"/>
          </w:tcPr>
          <w:p>
            <w:r>
              <w:t>Java 微服务</w:t>
            </w:r>
          </w:p>
        </w:tc>
        <w:tc>
          <w:tcPr>
            <w:tcW w:type="dxa" w:w="1728"/>
          </w:tcPr>
          <w:p>
            <w:r>
              <w:t>LAMP 架构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饿了么</w:t>
            </w:r>
          </w:p>
        </w:tc>
        <w:tc>
          <w:tcPr>
            <w:tcW w:type="dxa" w:w="1728"/>
          </w:tcPr>
          <w:p>
            <w:r>
              <w:t>外卖</w:t>
            </w:r>
          </w:p>
        </w:tc>
        <w:tc>
          <w:tcPr>
            <w:tcW w:type="dxa" w:w="1728"/>
          </w:tcPr>
          <w:p>
            <w:r>
              <w:t>Vue</w:t>
            </w:r>
          </w:p>
        </w:tc>
        <w:tc>
          <w:tcPr>
            <w:tcW w:type="dxa" w:w="1728"/>
          </w:tcPr>
          <w:p>
            <w:r>
              <w:t>Java/Go</w:t>
            </w:r>
          </w:p>
        </w:tc>
        <w:tc>
          <w:tcPr>
            <w:tcW w:type="dxa" w:w="1728"/>
          </w:tcPr>
          <w:p>
            <w:r>
              <w:t>分布式中间件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滴滴</w:t>
            </w:r>
          </w:p>
        </w:tc>
        <w:tc>
          <w:tcPr>
            <w:tcW w:type="dxa" w:w="1728"/>
          </w:tcPr>
          <w:p>
            <w:r>
              <w:t>出行</w:t>
            </w:r>
          </w:p>
        </w:tc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Java/Go</w:t>
            </w:r>
          </w:p>
        </w:tc>
        <w:tc>
          <w:tcPr>
            <w:tcW w:type="dxa" w:w="1728"/>
          </w:tcPr>
          <w:p>
            <w:r>
              <w:t>实时计算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抖音</w:t>
            </w:r>
          </w:p>
        </w:tc>
        <w:tc>
          <w:tcPr>
            <w:tcW w:type="dxa" w:w="1728"/>
          </w:tcPr>
          <w:p>
            <w:r>
              <w:t>社交电商</w:t>
            </w:r>
          </w:p>
        </w:tc>
        <w:tc>
          <w:tcPr>
            <w:tcW w:type="dxa" w:w="1728"/>
          </w:tcPr>
          <w:p>
            <w:r>
              <w:t>React/Vue</w:t>
            </w:r>
          </w:p>
        </w:tc>
        <w:tc>
          <w:tcPr>
            <w:tcW w:type="dxa" w:w="1728"/>
          </w:tcPr>
          <w:p>
            <w:r>
              <w:t>Go/Go Zero</w:t>
            </w:r>
          </w:p>
        </w:tc>
        <w:tc>
          <w:tcPr>
            <w:tcW w:type="dxa" w:w="1728"/>
          </w:tcPr>
          <w:p>
            <w:r>
              <w:t>高并发架构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京东</w:t>
            </w:r>
          </w:p>
        </w:tc>
        <w:tc>
          <w:tcPr>
            <w:tcW w:type="dxa" w:w="1728"/>
          </w:tcPr>
          <w:p>
            <w:r>
              <w:t>电商</w:t>
            </w:r>
          </w:p>
        </w:tc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Java</w:t>
            </w:r>
          </w:p>
        </w:tc>
        <w:tc>
          <w:tcPr>
            <w:tcW w:type="dxa" w:w="1728"/>
          </w:tcPr>
          <w:p>
            <w:r>
              <w:t>多级缓存</w:t>
            </w:r>
          </w:p>
        </w:tc>
      </w:tr>
    </w:tbl>
    <w:p>
      <w:pPr>
        <w:pStyle w:val="Heading3"/>
      </w:pPr>
      <w:r>
        <w:t>5.2 技术差异分析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技术栈差异对比分析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MIXMLAAL vs 竞品                                        │</w:t>
      </w:r>
    </w:p>
    <w:p>
      <w:r>
        <w:t>│                                                         │</w:t>
      </w:r>
    </w:p>
    <w:p>
      <w:r>
        <w:t>│  ┌────────────────┬───────────┬───────────┐           │</w:t>
      </w:r>
    </w:p>
    <w:p>
      <w:r>
        <w:t>│  │    层级        │  MIXMLAAL │  美团     │           │</w:t>
      </w:r>
    </w:p>
    <w:p>
      <w:r>
        <w:t>│  ├────────────────┼───────────┼───────────┤           │</w:t>
      </w:r>
    </w:p>
    <w:p>
      <w:r>
        <w:t>│  │ 前端框架       │  Vue 3    │  React    │           │</w:t>
      </w:r>
    </w:p>
    <w:p>
      <w:r>
        <w:t>│  │ 后端框架       │  Express  │  Java     │           │</w:t>
      </w:r>
    </w:p>
    <w:p>
      <w:r>
        <w:t>│  │ 数据库         │  MySQL    │  MySQL+TiDB│          │</w:t>
      </w:r>
    </w:p>
    <w:p>
      <w:r>
        <w:t>│  │ 缓存           │  Redis    │  Redis    │           │</w:t>
      </w:r>
    </w:p>
    <w:p>
      <w:r>
        <w:t>│  │ 消息队列       │  Kafka    │  Kafka    │           │</w:t>
      </w:r>
    </w:p>
    <w:p>
      <w:r>
        <w:t>│  │ 容器平台       │  K8s     │  K8s     │           │</w:t>
      </w:r>
    </w:p>
    <w:p>
      <w:r>
        <w:t>│  │ 监控           │  ELK+Prome│  CAT+Graphite│        │</w:t>
      </w:r>
    </w:p>
    <w:p>
      <w:r>
        <w:t>│  └────────────────┴───────────┴───────────┘           │</w:t>
      </w:r>
    </w:p>
    <w:p>
      <w:r>
        <w:t>│                                                         │</w:t>
      </w:r>
    </w:p>
    <w:p>
      <w:r>
        <w:t>│  差异点：                                               │</w:t>
      </w:r>
    </w:p>
    <w:p>
      <w:r>
        <w:t>│  • Java → Node.js：开发效率优先                         │</w:t>
      </w:r>
    </w:p>
    <w:p>
      <w:r>
        <w:t>│  • 自主研发框架 → 社区框架：减少维护成本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六、技术演进建议</w:t>
      </w:r>
    </w:p>
    <w:p>
      <w:pPr>
        <w:pStyle w:val="Heading3"/>
      </w:pPr>
      <w:r>
        <w:t>6.1 短期演进（0-6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技术升级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引入 Tailwind CSS</w:t>
            </w:r>
          </w:p>
        </w:tc>
        <w:tc>
          <w:tcPr>
            <w:tcW w:type="dxa" w:w="2880"/>
          </w:tcPr>
          <w:p>
            <w:r>
              <w:t>提升样式开发效率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引入 Prisma ORM</w:t>
            </w:r>
          </w:p>
        </w:tc>
        <w:tc>
          <w:tcPr>
            <w:tcW w:type="dxa" w:w="2880"/>
          </w:tcPr>
          <w:p>
            <w:r>
              <w:t>提升类型安全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引入链路追踪 (Jaeger)</w:t>
            </w:r>
          </w:p>
        </w:tc>
        <w:tc>
          <w:tcPr>
            <w:tcW w:type="dxa" w:w="2880"/>
          </w:tcPr>
          <w:p>
            <w:r>
              <w:t>提升可观测性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引入本地缓存层</w:t>
            </w:r>
          </w:p>
        </w:tc>
        <w:tc>
          <w:tcPr>
            <w:tcW w:type="dxa" w:w="2880"/>
          </w:tcPr>
          <w:p>
            <w:r>
              <w:t>提升热点数据访问</w:t>
            </w:r>
          </w:p>
        </w:tc>
      </w:tr>
    </w:tbl>
    <w:p>
      <w:pPr>
        <w:pStyle w:val="Heading3"/>
      </w:pPr>
      <w:r>
        <w:t>6.2 中期演进（6-12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技术升级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考虑 NestJS 渐进式迁移</w:t>
            </w:r>
          </w:p>
        </w:tc>
        <w:tc>
          <w:tcPr>
            <w:tcW w:type="dxa" w:w="2880"/>
          </w:tcPr>
          <w:p>
            <w:r>
              <w:t>提升代码组织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引入分库分表中间件</w:t>
            </w:r>
          </w:p>
        </w:tc>
        <w:tc>
          <w:tcPr>
            <w:tcW w:type="dxa" w:w="2880"/>
          </w:tcPr>
          <w:p>
            <w:r>
              <w:t>应对数据增长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</w:t>
            </w:r>
          </w:p>
        </w:tc>
        <w:tc>
          <w:tcPr>
            <w:tcW w:type="dxa" w:w="2880"/>
          </w:tcPr>
          <w:p>
            <w:r>
              <w:t>引入消息事务支持</w:t>
            </w:r>
          </w:p>
        </w:tc>
        <w:tc>
          <w:tcPr>
            <w:tcW w:type="dxa" w:w="2880"/>
          </w:tcPr>
          <w:p>
            <w:r>
              <w:t>提升数据一致性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引入 Elasticsearch</w:t>
            </w:r>
          </w:p>
        </w:tc>
        <w:tc>
          <w:tcPr>
            <w:tcW w:type="dxa" w:w="2880"/>
          </w:tcPr>
          <w:p>
            <w:r>
              <w:t>提升搜索能力</w:t>
            </w:r>
          </w:p>
        </w:tc>
      </w:tr>
    </w:tbl>
    <w:p>
      <w:pPr>
        <w:pStyle w:val="Heading3"/>
      </w:pPr>
      <w:r>
        <w:t>6.3 长期演进（1-2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技术升级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架构</w:t>
            </w:r>
          </w:p>
        </w:tc>
        <w:tc>
          <w:tcPr>
            <w:tcW w:type="dxa" w:w="2880"/>
          </w:tcPr>
          <w:p>
            <w:r>
              <w:t>考虑 Service Mesh</w:t>
            </w:r>
          </w:p>
        </w:tc>
        <w:tc>
          <w:tcPr>
            <w:tcW w:type="dxa" w:w="2880"/>
          </w:tcPr>
          <w:p>
            <w:r>
              <w:t>提升服务治理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引入数据湖</w:t>
            </w:r>
          </w:p>
        </w:tc>
        <w:tc>
          <w:tcPr>
            <w:tcW w:type="dxa" w:w="2880"/>
          </w:tcPr>
          <w:p>
            <w:r>
              <w:t>支持数据挖掘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引入实时计算</w:t>
            </w:r>
          </w:p>
        </w:tc>
        <w:tc>
          <w:tcPr>
            <w:tcW w:type="dxa" w:w="2880"/>
          </w:tcPr>
          <w:p>
            <w:r>
              <w:t>支持实时分析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自建 AI 能力</w:t>
            </w:r>
          </w:p>
        </w:tc>
        <w:tc>
          <w:tcPr>
            <w:tcW w:type="dxa" w:w="2880"/>
          </w:tcPr>
          <w:p>
            <w:r>
              <w:t>差异化竞争</w:t>
            </w:r>
          </w:p>
        </w:tc>
      </w:tr>
    </w:tbl>
    <w:p>
      <w:r>
        <w:t>---</w:t>
      </w:r>
    </w:p>
    <w:p>
      <w:pPr>
        <w:pStyle w:val="Heading2"/>
      </w:pPr>
      <w:r>
        <w:t>七、技术选型决策汇总</w:t>
      </w:r>
    </w:p>
    <w:p>
      <w:pPr>
        <w:pStyle w:val="Heading3"/>
      </w:pPr>
      <w:r>
        <w:t>7.1 完整技术栈清单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MIXMLAAL 技术选型清单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【前端】                                               │</w:t>
      </w:r>
    </w:p>
    <w:p>
      <w:r>
        <w:t>│  ✓ Vue 3.3+ (框架)                                     │</w:t>
      </w:r>
    </w:p>
    <w:p>
      <w:r>
        <w:t>│  ✓ TypeScript 5.x (语言)                               │</w:t>
      </w:r>
    </w:p>
    <w:p>
      <w:r>
        <w:t>│  ✓ Vite 4.x (构建)                                     │</w:t>
      </w:r>
    </w:p>
    <w:p>
      <w:r>
        <w:t>│  ✓ Tailwind CSS 3.x (样式)                            │</w:t>
      </w:r>
    </w:p>
    <w:p>
      <w:r>
        <w:t>│  ✓ Element Plus (组件库)                              │</w:t>
      </w:r>
    </w:p>
    <w:p>
      <w:r>
        <w:t>│  ✓ Pinia 2.x (状态管理)                                │</w:t>
      </w:r>
    </w:p>
    <w:p>
      <w:r>
        <w:t>│  ✓ Vue Router 4.x (路由)                               │</w:t>
      </w:r>
    </w:p>
    <w:p>
      <w:r>
        <w:t>│  ✓ uni-app (移动端)                                   │</w:t>
      </w:r>
    </w:p>
    <w:p>
      <w:r>
        <w:t>│                                                         │</w:t>
      </w:r>
    </w:p>
    <w:p>
      <w:r>
        <w:t>│  【后端】                                               │</w:t>
      </w:r>
    </w:p>
    <w:p>
      <w:r>
        <w:t>│  ✓ Node.js 18+ (运行时)                               │</w:t>
      </w:r>
    </w:p>
    <w:p>
      <w:r>
        <w:t>│  ✓ Express.js 4.x (框架)                               │</w:t>
      </w:r>
    </w:p>
    <w:p>
      <w:r>
        <w:t>│  ✓ MySQL 8.0 (主数据库)                               │</w:t>
      </w:r>
    </w:p>
    <w:p>
      <w:r>
        <w:t>│  ✓ Redis 7.0 (缓存)                                   │</w:t>
      </w:r>
    </w:p>
    <w:p>
      <w:r>
        <w:t>│  ✓ Apache Kafka (消息队列)                             │</w:t>
      </w:r>
    </w:p>
    <w:p>
      <w:r>
        <w:t>│  ✓ Prisma 4.x (ORM)                                   │</w:t>
      </w:r>
    </w:p>
    <w:p>
      <w:r>
        <w:t>│  ✓ JWT + RBAC (认证授权)                              │</w:t>
      </w:r>
    </w:p>
    <w:p>
      <w:r>
        <w:t>│                                                         │</w:t>
      </w:r>
    </w:p>
    <w:p>
      <w:r>
        <w:t>│  【基础设施】                                           │</w:t>
      </w:r>
    </w:p>
    <w:p>
      <w:r>
        <w:t>│  ✓ Docker 24.x (容器)                                  │</w:t>
      </w:r>
    </w:p>
    <w:p>
      <w:r>
        <w:t>│  ✓ Kubernetes 1.28+ (编排)                            │</w:t>
      </w:r>
    </w:p>
    <w:p>
      <w:r>
        <w:t>│  ✓ Prometheus + Grafana (监控)                        │</w:t>
      </w:r>
    </w:p>
    <w:p>
      <w:r>
        <w:t>│  ✓ ELK Stack (日志)                                   │</w:t>
      </w:r>
    </w:p>
    <w:p>
      <w:r>
        <w:t>│  ✓ Jaeger (链路追踪)                                   │</w:t>
      </w:r>
    </w:p>
    <w:p>
      <w:r>
        <w:t>│  ✓ GitLab CI (CI/CD)                                  │</w:t>
      </w:r>
    </w:p>
    <w:p>
      <w:r>
        <w:t>│  ✓ Vault (密钥管理)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潜在风险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招人难度</w:t>
            </w:r>
          </w:p>
        </w:tc>
        <w:tc>
          <w:tcPr>
            <w:tcW w:type="dxa" w:w="2880"/>
          </w:tcPr>
          <w:p>
            <w:r>
              <w:t>加强内部培训、招聘策略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性能瓶颈</w:t>
            </w:r>
          </w:p>
        </w:tc>
        <w:tc>
          <w:tcPr>
            <w:tcW w:type="dxa" w:w="2880"/>
          </w:tcPr>
          <w:p>
            <w:r>
              <w:t>水平扩展、关键路径 Go 重写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代码组织</w:t>
            </w:r>
          </w:p>
        </w:tc>
        <w:tc>
          <w:tcPr>
            <w:tcW w:type="dxa" w:w="2880"/>
          </w:tcPr>
          <w:p>
            <w:r>
              <w:t>渐进迁移 NestJS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单机瓶颈</w:t>
            </w:r>
          </w:p>
        </w:tc>
        <w:tc>
          <w:tcPr>
            <w:tcW w:type="dxa" w:w="2880"/>
          </w:tcPr>
          <w:p>
            <w:r>
              <w:t>读写分离、分库分表</w:t>
            </w:r>
          </w:p>
        </w:tc>
      </w:tr>
    </w:tbl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技术选型评分标准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评分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★★★★★</w:t>
            </w:r>
          </w:p>
        </w:tc>
        <w:tc>
          <w:tcPr>
            <w:tcW w:type="dxa" w:w="4320"/>
          </w:tcPr>
          <w:p>
            <w:r>
              <w:t>业界领先，非常适合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★★★★☆</w:t>
            </w:r>
          </w:p>
        </w:tc>
        <w:tc>
          <w:tcPr>
            <w:tcW w:type="dxa" w:w="4320"/>
          </w:tcPr>
          <w:p>
            <w:r>
              <w:t>优秀，满足需求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★★★☆☆</w:t>
            </w:r>
          </w:p>
        </w:tc>
        <w:tc>
          <w:tcPr>
            <w:tcW w:type="dxa" w:w="4320"/>
          </w:tcPr>
          <w:p>
            <w:r>
              <w:t>良好，可接受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★★☆☆☆</w:t>
            </w:r>
          </w:p>
        </w:tc>
        <w:tc>
          <w:tcPr>
            <w:tcW w:type="dxa" w:w="4320"/>
          </w:tcPr>
          <w:p>
            <w:r>
              <w:t>一般，不推荐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★☆☆☆☆</w:t>
            </w:r>
          </w:p>
        </w:tc>
        <w:tc>
          <w:tcPr>
            <w:tcW w:type="dxa" w:w="4320"/>
          </w:tcPr>
          <w:p>
            <w:r>
              <w:t>差，不考虑</w:t>
            </w:r>
          </w:p>
        </w:tc>
      </w:tr>
    </w:tbl>
    <w:p>
      <w:pPr>
        <w:pStyle w:val="Heading3"/>
      </w:pPr>
      <w:r>
        <w:t>B. 参考资料</w:t>
      </w:r>
    </w:p>
    <w:p>
      <w:pPr>
        <w:pStyle w:val="ListBullet"/>
      </w:pPr>
      <w:r>
        <w:t>Vue 官方文档: https://vuejs.org/</w:t>
      </w:r>
    </w:p>
    <w:p>
      <w:pPr>
        <w:pStyle w:val="ListBullet"/>
      </w:pPr>
      <w:r>
        <w:t>Vite 官方文档: https://vitejs.dev/</w:t>
      </w:r>
    </w:p>
    <w:p>
      <w:pPr>
        <w:pStyle w:val="ListBullet"/>
      </w:pPr>
      <w:r>
        <w:t>Node.js 官方文档: https://nodejs.org/</w:t>
      </w:r>
    </w:p>
    <w:p>
      <w:pPr>
        <w:pStyle w:val="ListBullet"/>
      </w:pPr>
      <w:r>
        <w:t>Redis 官方文档: https://redis.io/</w:t>
      </w:r>
    </w:p>
    <w:p>
      <w:pPr>
        <w:pStyle w:val="ListBullet"/>
      </w:pPr>
      <w:r>
        <w:t>Apache Kafka 官方文档: https://kafka.apache.org/</w:t>
      </w:r>
    </w:p>
    <w:p>
      <w:pPr>
        <w:pStyle w:val="ListBullet"/>
      </w:pPr>
      <w:r>
        <w:t>Kubernetes 官方文档: https://kubernetes.io/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