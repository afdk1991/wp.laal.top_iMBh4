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性能优化建议</w:t>
      </w:r>
    </w:p>
    <w:p>
      <w:pPr>
        <w:pStyle w:val="Heading1"/>
      </w:pPr>
      <w:r>
        <w:t>MIXMLAAL 性能优化建议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**优化类型</w:t>
            </w:r>
          </w:p>
        </w:tc>
        <w:tc>
          <w:tcPr>
            <w:tcW w:type="dxa" w:w="4320"/>
          </w:tcPr>
          <w:p>
            <w:r>
              <w:t>全栈性能优化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**适用范围</w:t>
            </w:r>
          </w:p>
        </w:tc>
        <w:tc>
          <w:tcPr>
            <w:tcW w:type="dxa" w:w="4320"/>
          </w:tcPr>
          <w:p>
            <w:r>
              <w:t>全部系统组件</w:t>
            </w:r>
          </w:p>
        </w:tc>
      </w:tr>
    </w:tbl>
    <w:p>
      <w:r>
        <w:t>---</w:t>
      </w:r>
    </w:p>
    <w:p>
      <w:pPr>
        <w:pStyle w:val="Heading2"/>
      </w:pPr>
      <w:r>
        <w:t>一、性能优化全景</w:t>
      </w:r>
    </w:p>
    <w:p>
      <w:pPr>
        <w:pStyle w:val="Heading3"/>
      </w:pPr>
      <w:r>
        <w:t>1.1 性能指标体系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性能指标金字塔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           用户体验                            │</w:t>
      </w:r>
    </w:p>
    <w:p>
      <w:r>
        <w:t>│                   (首屏时间/响应时间)                     │</w:t>
      </w:r>
    </w:p>
    <w:p>
      <w:r>
        <w:t>│                        │▲                               │</w:t>
      </w:r>
    </w:p>
    <w:p>
      <w:r>
        <w:t>│                    ┌───┴───┐                            │</w:t>
      </w:r>
    </w:p>
    <w:p>
      <w:r>
        <w:t>│                    │业务指标│                            │</w:t>
      </w:r>
    </w:p>
    <w:p>
      <w:r>
        <w:t>│                (TPS/QPS/并发)                           │</w:t>
      </w:r>
    </w:p>
    <w:p>
      <w:r>
        <w:t>│                        │▲                               │</w:t>
      </w:r>
    </w:p>
    <w:p>
      <w:r>
        <w:t>│                    ┌───┴───┐                            │</w:t>
      </w:r>
    </w:p>
    <w:p>
      <w:r>
        <w:t>│                    │系统指标│                            │</w:t>
      </w:r>
    </w:p>
    <w:p>
      <w:r>
        <w:t>│                (CPU/内存/IO)                            │</w:t>
      </w:r>
    </w:p>
    <w:p>
      <w:r>
        <w:t>│                        │▲                               │</w:t>
      </w:r>
    </w:p>
    <w:p>
      <w:r>
        <w:t>│                    ┌───┴───┐                            │</w:t>
      </w:r>
    </w:p>
    <w:p>
      <w:r>
        <w:t>│                    │应用指标│                            │</w:t>
      </w:r>
    </w:p>
    <w:p>
      <w:r>
        <w:t>│              (延迟/吞吐/错误率)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核心性能目标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指标类别</w:t>
            </w:r>
          </w:p>
        </w:tc>
        <w:tc>
          <w:tcPr>
            <w:tcW w:type="dxa" w:w="1728"/>
          </w:tcPr>
          <w:p>
            <w:r>
              <w:t>指标名称</w:t>
            </w:r>
          </w:p>
        </w:tc>
        <w:tc>
          <w:tcPr>
            <w:tcW w:type="dxa" w:w="1728"/>
          </w:tcPr>
          <w:p>
            <w:r>
              <w:t>当前基线</w:t>
            </w:r>
          </w:p>
        </w:tc>
        <w:tc>
          <w:tcPr>
            <w:tcW w:type="dxa" w:w="1728"/>
          </w:tcPr>
          <w:p>
            <w:r>
              <w:t>优化目标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**前端**</w:t>
            </w:r>
          </w:p>
        </w:tc>
        <w:tc>
          <w:tcPr>
            <w:tcW w:type="dxa" w:w="1728"/>
          </w:tcPr>
          <w:p>
            <w:r>
              <w:t>首屏加载时间</w:t>
            </w:r>
          </w:p>
        </w:tc>
        <w:tc>
          <w:tcPr>
            <w:tcW w:type="dxa" w:w="1728"/>
          </w:tcPr>
          <w:p>
            <w:r>
              <w:t>3s</w:t>
            </w:r>
          </w:p>
        </w:tc>
        <w:tc>
          <w:tcPr>
            <w:tcW w:type="dxa" w:w="1728"/>
          </w:tcPr>
          <w:p>
            <w:r>
              <w:t>&lt; 2s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前端</w:t>
            </w:r>
          </w:p>
        </w:tc>
        <w:tc>
          <w:tcPr>
            <w:tcW w:type="dxa" w:w="1728"/>
          </w:tcPr>
          <w:p>
            <w:r>
              <w:t>TTFP</w:t>
            </w:r>
          </w:p>
        </w:tc>
        <w:tc>
          <w:tcPr>
            <w:tcW w:type="dxa" w:w="1728"/>
          </w:tcPr>
          <w:p>
            <w:r>
              <w:t>1.5s</w:t>
            </w:r>
          </w:p>
        </w:tc>
        <w:tc>
          <w:tcPr>
            <w:tcW w:type="dxa" w:w="1728"/>
          </w:tcPr>
          <w:p>
            <w:r>
              <w:t>&lt; 1s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前端</w:t>
            </w:r>
          </w:p>
        </w:tc>
        <w:tc>
          <w:tcPr>
            <w:tcW w:type="dxa" w:w="1728"/>
          </w:tcPr>
          <w:p>
            <w:r>
              <w:t>FCP</w:t>
            </w:r>
          </w:p>
        </w:tc>
        <w:tc>
          <w:tcPr>
            <w:tcW w:type="dxa" w:w="1728"/>
          </w:tcPr>
          <w:p>
            <w:r>
              <w:t>2s</w:t>
            </w:r>
          </w:p>
        </w:tc>
        <w:tc>
          <w:tcPr>
            <w:tcW w:type="dxa" w:w="1728"/>
          </w:tcPr>
          <w:p>
            <w:r>
              <w:t>&lt; 1.5s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**API**</w:t>
            </w:r>
          </w:p>
        </w:tc>
        <w:tc>
          <w:tcPr>
            <w:tcW w:type="dxa" w:w="1728"/>
          </w:tcPr>
          <w:p>
            <w:r>
              <w:t>P50 延迟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&lt; 50ms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P99 延迟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&lt; 200ms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P999 延迟</w:t>
            </w:r>
          </w:p>
        </w:tc>
        <w:tc>
          <w:tcPr>
            <w:tcW w:type="dxa" w:w="1728"/>
          </w:tcPr>
          <w:p>
            <w:r>
              <w:t>1s</w:t>
            </w:r>
          </w:p>
        </w:tc>
        <w:tc>
          <w:tcPr>
            <w:tcW w:type="dxa" w:w="1728"/>
          </w:tcPr>
          <w:p>
            <w:r>
              <w:t>&lt; 500ms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**业务**</w:t>
            </w:r>
          </w:p>
        </w:tc>
        <w:tc>
          <w:tcPr>
            <w:tcW w:type="dxa" w:w="1728"/>
          </w:tcPr>
          <w:p>
            <w:r>
              <w:t>系统吞吐量</w:t>
            </w:r>
          </w:p>
        </w:tc>
        <w:tc>
          <w:tcPr>
            <w:tcW w:type="dxa" w:w="1728"/>
          </w:tcPr>
          <w:p>
            <w:r>
              <w:t>5000 TPS</w:t>
            </w:r>
          </w:p>
        </w:tc>
        <w:tc>
          <w:tcPr>
            <w:tcW w:type="dxa" w:w="1728"/>
          </w:tcPr>
          <w:p>
            <w:r>
              <w:t>&gt; 10000 TPS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业务</w:t>
            </w:r>
          </w:p>
        </w:tc>
        <w:tc>
          <w:tcPr>
            <w:tcW w:type="dxa" w:w="1728"/>
          </w:tcPr>
          <w:p>
            <w:r>
              <w:t>错误率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&lt; 0.1%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业务</w:t>
            </w:r>
          </w:p>
        </w:tc>
        <w:tc>
          <w:tcPr>
            <w:tcW w:type="dxa" w:w="1728"/>
          </w:tcPr>
          <w:p>
            <w:r>
              <w:t>可用性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&gt; 99.95%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>
      <w:r>
        <w:t>---</w:t>
      </w:r>
    </w:p>
    <w:p>
      <w:pPr>
        <w:pStyle w:val="Heading2"/>
      </w:pPr>
      <w:r>
        <w:t>二、前端性能优化</w:t>
      </w:r>
    </w:p>
    <w:p>
      <w:pPr>
        <w:pStyle w:val="Heading3"/>
      </w:pPr>
      <w:r>
        <w:t>2.1 资源加载优化</w:t>
      </w:r>
    </w:p>
    <w:p>
      <w:pPr>
        <w:pStyle w:val="Heading4"/>
      </w:pPr>
      <w:r>
        <w:t>2.1.1 代码分割策略</w:t>
      </w:r>
    </w:p>
    <w:p>
      <w:r>
        <w:t>// vite.config.ts</w:t>
      </w:r>
    </w:p>
    <w:p>
      <w:r>
        <w:t>export default defineConfig({</w:t>
      </w:r>
    </w:p>
    <w:p>
      <w:r>
        <w:t>build: {</w:t>
      </w:r>
    </w:p>
    <w:p>
      <w:r>
        <w:t>rollupOptions: {</w:t>
      </w:r>
    </w:p>
    <w:p>
      <w:r>
        <w:t>output: {</w:t>
      </w:r>
    </w:p>
    <w:p>
      <w:r>
        <w:t>// 路由级代码分割</w:t>
      </w:r>
    </w:p>
    <w:p>
      <w:r>
        <w:t>manualChunks: {</w:t>
      </w:r>
    </w:p>
    <w:p>
      <w:r>
        <w:t>'vue-vendor': ['vue', 'vue-router', 'pinia'],</w:t>
      </w:r>
    </w:p>
    <w:p>
      <w:r>
        <w:t>'element-plus': ['element-plus'],</w:t>
      </w:r>
    </w:p>
    <w:p>
      <w:r>
        <w:t>'utils': ['lodash-es', 'axios', 'dayjs']</w:t>
      </w:r>
    </w:p>
    <w:p>
      <w:r>
        <w:t>}</w:t>
      </w:r>
    </w:p>
    <w:p>
      <w:r>
        <w:t>}</w:t>
      </w:r>
    </w:p>
    <w:p>
      <w:r>
        <w:t>},</w:t>
      </w:r>
    </w:p>
    <w:p>
      <w:r>
        <w:t>// 分包大小限制</w:t>
      </w:r>
    </w:p>
    <w:p>
      <w:r>
        <w:t>chunkSizeWarningLimit: 500, // KB</w:t>
      </w:r>
    </w:p>
    <w:p>
      <w:r>
        <w:t>// CSS 代码分割</w:t>
      </w:r>
    </w:p>
    <w:p>
      <w:r>
        <w:t>cssCodeSplit: true</w:t>
      </w:r>
    </w:p>
    <w:p>
      <w:r>
        <w:t>}</w:t>
      </w:r>
    </w:p>
    <w:p>
      <w:r>
        <w:t>});</w:t>
      </w:r>
    </w:p>
    <w:p>
      <w:pPr>
        <w:pStyle w:val="Heading4"/>
      </w:pPr>
      <w:r>
        <w:t>2.1.2 懒加载配置</w:t>
      </w:r>
    </w:p>
    <w:p>
      <w:r>
        <w:t>// router/index.ts</w:t>
      </w:r>
    </w:p>
    <w:p>
      <w:r>
        <w:t>const routes = [</w:t>
      </w:r>
    </w:p>
    <w:p>
      <w:r>
        <w:t>{</w:t>
      </w:r>
    </w:p>
    <w:p>
      <w:r>
        <w:t>path: '/',</w:t>
      </w:r>
    </w:p>
    <w:p>
      <w:r>
        <w:t>component: () =&gt; import(/* webpackChunkName: "home" */ '@/views/Home.vue')</w:t>
      </w:r>
    </w:p>
    <w:p>
      <w:r>
        <w:t>},</w:t>
      </w:r>
    </w:p>
    <w:p>
      <w:r>
        <w:t>{</w:t>
      </w:r>
    </w:p>
    <w:p>
      <w:r>
        <w:t>path: '/order',</w:t>
      </w:r>
    </w:p>
    <w:p>
      <w:r>
        <w:t>component: () =&gt; import(/* webpackChunkName: "order" */ '@/views/Order.vue'),</w:t>
      </w:r>
    </w:p>
    <w:p>
      <w:r>
        <w:t>children: [</w:t>
      </w:r>
    </w:p>
    <w:p>
      <w:r>
        <w:t>{</w:t>
      </w:r>
    </w:p>
    <w:p>
      <w:r>
        <w:t>path: 'create',</w:t>
      </w:r>
    </w:p>
    <w:p>
      <w:r>
        <w:t>component: () =&gt; import(/* webpackChunkName: "order-create" */ '@/views/OrderCreate.vue')</w:t>
      </w:r>
    </w:p>
    <w:p>
      <w:r>
        <w:t>},</w:t>
      </w:r>
    </w:p>
    <w:p>
      <w:r>
        <w:t>{</w:t>
      </w:r>
    </w:p>
    <w:p>
      <w:r>
        <w:t>path: 'list',</w:t>
      </w:r>
    </w:p>
    <w:p>
      <w:r>
        <w:t>component: () =&gt; import(/* webpackChunkName: "order-list" */ '@/views/OrderList.vue')</w:t>
      </w:r>
    </w:p>
    <w:p>
      <w:r>
        <w:t>}</w:t>
      </w:r>
    </w:p>
    <w:p>
      <w:r>
        <w:t>]</w:t>
      </w:r>
    </w:p>
    <w:p>
      <w:r>
        <w:t>}</w:t>
      </w:r>
    </w:p>
    <w:p>
      <w:r>
        <w:t>];</w:t>
      </w:r>
    </w:p>
    <w:p>
      <w:pPr>
        <w:pStyle w:val="Heading4"/>
      </w:pPr>
      <w:r>
        <w:t>优化效果预估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优化项</w:t>
            </w:r>
          </w:p>
        </w:tc>
        <w:tc>
          <w:tcPr>
            <w:tcW w:type="dxa" w:w="2160"/>
          </w:tcPr>
          <w:p>
            <w:r>
              <w:t>当前</w:t>
            </w:r>
          </w:p>
        </w:tc>
        <w:tc>
          <w:tcPr>
            <w:tcW w:type="dxa" w:w="2160"/>
          </w:tcPr>
          <w:p>
            <w:r>
              <w:t>优化后</w:t>
            </w:r>
          </w:p>
        </w:tc>
        <w:tc>
          <w:tcPr>
            <w:tcW w:type="dxa" w:w="2160"/>
          </w:tcPr>
          <w:p>
            <w:r>
              <w:t>提升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初始 bundle 大小</w:t>
            </w:r>
          </w:p>
        </w:tc>
        <w:tc>
          <w:tcPr>
            <w:tcW w:type="dxa" w:w="2160"/>
          </w:tcPr>
          <w:p>
            <w:r>
              <w:t>2.5MB</w:t>
            </w:r>
          </w:p>
        </w:tc>
        <w:tc>
          <w:tcPr>
            <w:tcW w:type="dxa" w:w="2160"/>
          </w:tcPr>
          <w:p>
            <w:r>
              <w:t>300KB</w:t>
            </w:r>
          </w:p>
        </w:tc>
        <w:tc>
          <w:tcPr>
            <w:tcW w:type="dxa" w:w="2160"/>
          </w:tcPr>
          <w:p>
            <w:r>
              <w:t>-88%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首屏加载时间</w:t>
            </w:r>
          </w:p>
        </w:tc>
        <w:tc>
          <w:tcPr>
            <w:tcW w:type="dxa" w:w="2160"/>
          </w:tcPr>
          <w:p>
            <w:r>
              <w:t>3s</w:t>
            </w:r>
          </w:p>
        </w:tc>
        <w:tc>
          <w:tcPr>
            <w:tcW w:type="dxa" w:w="2160"/>
          </w:tcPr>
          <w:p>
            <w:r>
              <w:t>1.5s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JS 执行时间</w:t>
            </w:r>
          </w:p>
        </w:tc>
        <w:tc>
          <w:tcPr>
            <w:tcW w:type="dxa" w:w="2160"/>
          </w:tcPr>
          <w:p>
            <w:r>
              <w:t>800ms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</w:tbl>
    <w:p>
      <w:pPr>
        <w:pStyle w:val="Heading3"/>
      </w:pPr>
      <w:r>
        <w:t>2.2 缓存策略</w:t>
      </w:r>
    </w:p>
    <w:p>
      <w:pPr>
        <w:pStyle w:val="Heading4"/>
      </w:pPr>
      <w:r>
        <w:t>2.2.1 HTTP 缓存配置</w:t>
      </w:r>
    </w:p>
    <w:p>
      <w:pPr>
        <w:pStyle w:val="Heading1"/>
      </w:pPr>
      <w:r>
        <w:t>nginx.conf</w:t>
      </w:r>
    </w:p>
    <w:p>
      <w:r>
        <w:t>server {</w:t>
      </w:r>
    </w:p>
    <w:p>
      <w:pPr>
        <w:pStyle w:val="Heading1"/>
      </w:pPr>
      <w:r>
        <w:t>静态资源缓存</w:t>
      </w:r>
    </w:p>
    <w:p>
      <w:r>
        <w:t>location ~* \.(js|css|png|jpg|jpeg|gif|ico|svg|woff|woff2|ttf|eot)$ {</w:t>
      </w:r>
    </w:p>
    <w:p>
      <w:r>
        <w:t>expires 1y;</w:t>
      </w:r>
    </w:p>
    <w:p>
      <w:r>
        <w:t>add_header Cache-Control "public, immutable";</w:t>
      </w:r>
    </w:p>
    <w:p>
      <w:pPr>
        <w:pStyle w:val="Heading1"/>
      </w:pPr>
      <w:r>
        <w:t>源站验证</w:t>
      </w:r>
    </w:p>
    <w:p>
      <w:r>
        <w:t>add_header ETag $upstream_etag;</w:t>
      </w:r>
    </w:p>
    <w:p>
      <w:r>
        <w:t>if_modified_since exact;</w:t>
      </w:r>
    </w:p>
    <w:p>
      <w:r>
        <w:t>}</w:t>
      </w:r>
    </w:p>
    <w:p>
      <w:pPr>
        <w:pStyle w:val="Heading1"/>
      </w:pPr>
      <w:r>
        <w:t>HTML 不缓存</w:t>
      </w:r>
    </w:p>
    <w:p>
      <w:r>
        <w:t>location ~* \.html$ {</w:t>
      </w:r>
    </w:p>
    <w:p>
      <w:r>
        <w:t>expires -1;</w:t>
      </w:r>
    </w:p>
    <w:p>
      <w:r>
        <w:t>add_header Cache-Control "no-cache, no-store, must-revalidate";</w:t>
      </w:r>
    </w:p>
    <w:p>
      <w:r>
        <w:t>}</w:t>
      </w:r>
    </w:p>
    <w:p>
      <w:pPr>
        <w:pStyle w:val="Heading1"/>
      </w:pPr>
      <w:r>
        <w:t>API 接口</w:t>
      </w:r>
    </w:p>
    <w:p>
      <w:r>
        <w:t>location /api/ {</w:t>
      </w:r>
    </w:p>
    <w:p>
      <w:r>
        <w:t>proxy_cache_valid 200 1m;</w:t>
      </w:r>
    </w:p>
    <w:p>
      <w:r>
        <w:t>add_header Cache-Control "private";</w:t>
      </w:r>
    </w:p>
    <w:p>
      <w:r>
        <w:t>}</w:t>
      </w:r>
    </w:p>
    <w:p>
      <w:r>
        <w:t>}</w:t>
      </w:r>
    </w:p>
    <w:p>
      <w:pPr>
        <w:pStyle w:val="Heading4"/>
      </w:pPr>
      <w:r>
        <w:t>2.2.2 浏览器缓存策略</w:t>
      </w:r>
    </w:p>
    <w:p>
      <w:r>
        <w:t>// src/utils/cache.ts</w:t>
      </w:r>
    </w:p>
    <w:p>
      <w:r>
        <w:t>export const cacheManager = {</w:t>
      </w:r>
    </w:p>
    <w:p>
      <w:r>
        <w:t>// 静态资源配置</w:t>
      </w:r>
    </w:p>
    <w:p>
      <w:r>
        <w:t>assets: {</w:t>
      </w:r>
    </w:p>
    <w:p>
      <w:r>
        <w:t>storage: 'localStorage',</w:t>
      </w:r>
    </w:p>
    <w:p>
      <w:r>
        <w:t>prefix: 'assets_',</w:t>
      </w:r>
    </w:p>
    <w:p>
      <w:r>
        <w:t>ttl: 365 * 24 * 60 * 60 * 1000 // 1年</w:t>
      </w:r>
    </w:p>
    <w:p>
      <w:r>
        <w:t>},</w:t>
      </w:r>
    </w:p>
    <w:p>
      <w:r>
        <w:t>// 用户数据缓存</w:t>
      </w:r>
    </w:p>
    <w:p>
      <w:r>
        <w:t>userData: {</w:t>
      </w:r>
    </w:p>
    <w:p>
      <w:r>
        <w:t>storage: 'sessionStorage',</w:t>
      </w:r>
    </w:p>
    <w:p>
      <w:r>
        <w:t>prefix: 'user_',</w:t>
      </w:r>
    </w:p>
    <w:p>
      <w:r>
        <w:t>ttl: 30 * 60 * 1000 // 30分钟</w:t>
      </w:r>
    </w:p>
    <w:p>
      <w:r>
        <w:t>},</w:t>
      </w:r>
    </w:p>
    <w:p>
      <w:r>
        <w:t>// API 响应缓存</w:t>
      </w:r>
    </w:p>
    <w:p>
      <w:r>
        <w:t>apiCache: {</w:t>
      </w:r>
    </w:p>
    <w:p>
      <w:r>
        <w:t>storage: 'memory', // 内存缓存</w:t>
      </w:r>
    </w:p>
    <w:p>
      <w:r>
        <w:t>maxSize: 100,</w:t>
      </w:r>
    </w:p>
    <w:p>
      <w:r>
        <w:t>ttl: 5 * 60 * 1000 // 5分钟</w:t>
      </w:r>
    </w:p>
    <w:p>
      <w:r>
        <w:t>}</w:t>
      </w:r>
    </w:p>
    <w:p>
      <w:r>
        <w:t>};</w:t>
      </w:r>
    </w:p>
    <w:p>
      <w:pPr>
        <w:pStyle w:val="Heading3"/>
      </w:pPr>
      <w:r>
        <w:t>2.3 图片优化</w:t>
      </w:r>
    </w:p>
    <w:p>
      <w:r>
        <w:t>// src/utils/imageOptimization.ts</w:t>
      </w:r>
    </w:p>
    <w:p>
      <w:r>
        <w:t>// 响应式图片</w:t>
      </w:r>
    </w:p>
    <w:p>
      <w:r>
        <w:t>export const getResponsiveImage = (src: string, options: ImageOptions) =&gt; {</w:t>
      </w:r>
    </w:p>
    <w:p>
      <w:r>
        <w:t>const { width, height, format = 'webp' } = options;</w:t>
      </w:r>
    </w:p>
    <w:p>
      <w:r>
        <w:t>// CDN 转换参数</w:t>
      </w:r>
    </w:p>
    <w:p>
      <w:r>
        <w:t>return `${CDN_URL}/${src}?w=${width}&amp;h=${height}&amp;format=${format}&amp;quality=85`;</w:t>
      </w:r>
    </w:p>
    <w:p>
      <w:r>
        <w:t>};</w:t>
      </w:r>
    </w:p>
    <w:p>
      <w:r>
        <w:t>// 图片预加载</w:t>
      </w:r>
    </w:p>
    <w:p>
      <w:r>
        <w:t>export const preloadImages = (urls: string[]) =&gt; {</w:t>
      </w:r>
    </w:p>
    <w:p>
      <w:r>
        <w:t>urls.forEach(url =&gt; {</w:t>
      </w:r>
    </w:p>
    <w:p>
      <w:r>
        <w:t>const img = new Image();</w:t>
      </w:r>
    </w:p>
    <w:p>
      <w:r>
        <w:t>img.src = url;</w:t>
      </w:r>
    </w:p>
    <w:p>
      <w:r>
        <w:t>});</w:t>
      </w:r>
    </w:p>
    <w:p>
      <w:r>
        <w:t>};</w:t>
      </w:r>
    </w:p>
    <w:p>
      <w:r>
        <w:t>// 懒加载指令</w:t>
      </w:r>
    </w:p>
    <w:p>
      <w:r>
        <w:t>export const lazyLoadDirective = {</w:t>
      </w:r>
    </w:p>
    <w:p>
      <w:r>
        <w:t>mounted(el: HTMLElement, binding: DirectiveBinding) {</w:t>
      </w:r>
    </w:p>
    <w:p>
      <w:r>
        <w:t>const observer = new IntersectionObserver(</w:t>
      </w:r>
    </w:p>
    <w:p>
      <w:r>
        <w:t>([entry]) =&gt; {</w:t>
      </w:r>
    </w:p>
    <w:p>
      <w:r>
        <w:t>if (entry.isIntersecting) {</w:t>
      </w:r>
    </w:p>
    <w:p>
      <w:r>
        <w:t>el.src = binding.value;</w:t>
      </w:r>
    </w:p>
    <w:p>
      <w:r>
        <w:t>observer.unobserve(el);</w:t>
      </w:r>
    </w:p>
    <w:p>
      <w:r>
        <w:t>}</w:t>
      </w:r>
    </w:p>
    <w:p>
      <w:r>
        <w:t>},</w:t>
      </w:r>
    </w:p>
    <w:p>
      <w:r>
        <w:t>{ rootMargin: '50px' }</w:t>
      </w:r>
    </w:p>
    <w:p>
      <w:r>
        <w:t>);</w:t>
      </w:r>
    </w:p>
    <w:p>
      <w:r>
        <w:t>observer.observe(el);</w:t>
      </w:r>
    </w:p>
    <w:p>
      <w:r>
        <w:t>}</w:t>
      </w:r>
    </w:p>
    <w:p>
      <w:r>
        <w:t>};</w:t>
      </w:r>
    </w:p>
    <w:p>
      <w:pPr>
        <w:pStyle w:val="Heading3"/>
      </w:pPr>
      <w:r>
        <w:t>2.4 首屏渲染优化</w:t>
      </w:r>
    </w:p>
    <w:p>
      <w:r>
        <w:t>&lt;!-- App.vue --&gt;</w:t>
      </w:r>
    </w:p>
    <w:p>
      <w:r>
        <w:t>&lt;template&gt;</w:t>
      </w:r>
    </w:p>
    <w:p>
      <w:r>
        <w:t>&lt;div id="app"&gt;</w:t>
      </w:r>
    </w:p>
    <w:p>
      <w:r>
        <w:t>&lt;!-- 骨架屏 --&gt;</w:t>
      </w:r>
    </w:p>
    <w:p>
      <w:r>
        <w:t>&lt;Skeleton v-if="loading" /&gt;</w:t>
      </w:r>
    </w:p>
    <w:p>
      <w:r>
        <w:t>&lt;!-- 实际内容 --&gt;</w:t>
      </w:r>
    </w:p>
    <w:p>
      <w:r>
        <w:t>&lt;router-view v-else /&gt;</w:t>
      </w:r>
    </w:p>
    <w:p>
      <w:r>
        <w:t>&lt;/div&gt;</w:t>
      </w:r>
    </w:p>
    <w:p>
      <w:r>
        <w:t>&lt;/template&gt;</w:t>
      </w:r>
    </w:p>
    <w:p>
      <w:r>
        <w:t>&lt;script setup lang="ts"&gt;</w:t>
      </w:r>
    </w:p>
    <w:p>
      <w:r>
        <w:t>import { ref, onMounted } from 'vue';</w:t>
      </w:r>
    </w:p>
    <w:p>
      <w:r>
        <w:t>import Skeleton from '@/components/Skeleton.vue';</w:t>
      </w:r>
    </w:p>
    <w:p>
      <w:r>
        <w:t>const loading = ref(true);</w:t>
      </w:r>
    </w:p>
    <w:p>
      <w:r>
        <w:t>// SSR 水合完成后关闭骨架屏</w:t>
      </w:r>
    </w:p>
    <w:p>
      <w:r>
        <w:t>onMounted(async () =&gt; {</w:t>
      </w:r>
    </w:p>
    <w:p>
      <w:r>
        <w:t>await nextTick();</w:t>
      </w:r>
    </w:p>
    <w:p>
      <w:r>
        <w:t>loading.value = false;</w:t>
      </w:r>
    </w:p>
    <w:p>
      <w:r>
        <w:t>});</w:t>
      </w:r>
    </w:p>
    <w:p>
      <w:r>
        <w:t>&lt;/script&gt;</w:t>
      </w:r>
    </w:p>
    <w:p>
      <w:r>
        <w:t>/* 关键CSS内联 */</w:t>
      </w:r>
    </w:p>
    <w:p>
      <w:r>
        <w:t>.critical-css {</w:t>
      </w:r>
    </w:p>
    <w:p>
      <w:r>
        <w:t>/* 渲染关键路径CSS */</w:t>
      </w:r>
    </w:p>
    <w:p>
      <w:r>
        <w:t>.header { display: flex; }</w:t>
      </w:r>
    </w:p>
    <w:p>
      <w:r>
        <w:t>.hero { min-height: 100vh; }</w:t>
      </w:r>
    </w:p>
    <w:p>
      <w:r>
        <w:t>}</w:t>
      </w:r>
    </w:p>
    <w:p>
      <w:r>
        <w:t>---</w:t>
      </w:r>
    </w:p>
    <w:p>
      <w:pPr>
        <w:pStyle w:val="Heading2"/>
      </w:pPr>
      <w:r>
        <w:t>三、后端性能优化</w:t>
      </w:r>
    </w:p>
    <w:p>
      <w:pPr>
        <w:pStyle w:val="Heading3"/>
      </w:pPr>
      <w:r>
        <w:t>3.1 Node.js 性能优化</w:t>
      </w:r>
    </w:p>
    <w:p>
      <w:pPr>
        <w:pStyle w:val="Heading4"/>
      </w:pPr>
      <w:r>
        <w:t>3.1.1 进程管理</w:t>
      </w:r>
    </w:p>
    <w:p>
      <w:r>
        <w:t>// cluster模式启动</w:t>
      </w:r>
    </w:p>
    <w:p>
      <w:r>
        <w:t>const cluster = require('cluster');</w:t>
      </w:r>
    </w:p>
    <w:p>
      <w:r>
        <w:t>const numCPUs = require('os').cpus().length;</w:t>
      </w:r>
    </w:p>
    <w:p>
      <w:r>
        <w:t>if (cluster.isMaster) {</w:t>
      </w:r>
    </w:p>
    <w:p>
      <w:r>
        <w:t>// 主进程</w:t>
      </w:r>
    </w:p>
    <w:p>
      <w:r>
        <w:t>for (let i = 0; i &lt; numCPUs; i++) {</w:t>
      </w:r>
    </w:p>
    <w:p>
      <w:r>
        <w:t>cluster.fork();</w:t>
      </w:r>
    </w:p>
    <w:p>
      <w:r>
        <w:t>}</w:t>
      </w:r>
    </w:p>
    <w:p>
      <w:r>
        <w:t>cluster.on('exit', (worker) =&gt; {</w:t>
      </w:r>
    </w:p>
    <w:p>
      <w:r>
        <w:t>console.log(`Worker ${worker.process.pid} died`);</w:t>
      </w:r>
    </w:p>
    <w:p>
      <w:r>
        <w:t>cluster.fork();</w:t>
      </w:r>
    </w:p>
    <w:p>
      <w:r>
        <w:t>});</w:t>
      </w:r>
    </w:p>
    <w:p>
      <w:r>
        <w:t>} else {</w:t>
      </w:r>
    </w:p>
    <w:p>
      <w:r>
        <w:t>// 工作进程</w:t>
      </w:r>
    </w:p>
    <w:p>
      <w:r>
        <w:t>require('./app');</w:t>
      </w:r>
    </w:p>
    <w:p>
      <w:r>
        <w:t>}</w:t>
      </w:r>
    </w:p>
    <w:p>
      <w:pPr>
        <w:pStyle w:val="Heading4"/>
      </w:pPr>
      <w:r>
        <w:t>3.1.2 V8 引擎优化</w:t>
      </w:r>
    </w:p>
    <w:p>
      <w:r>
        <w:t>// 启动参数优化</w:t>
      </w:r>
    </w:p>
    <w:p>
      <w:r>
        <w:t>// node --max-old-space-size=4096 app.js</w:t>
      </w:r>
    </w:p>
    <w:p>
      <w:r>
        <w:t>// package.json</w:t>
      </w:r>
    </w:p>
    <w:p>
      <w:r>
        <w:t>{</w:t>
      </w:r>
    </w:p>
    <w:p>
      <w:r>
        <w:t>"scripts": {</w:t>
      </w:r>
    </w:p>
    <w:p>
      <w:r>
        <w:t>"start": "node --max-old-space-size=4096 --gc-interval=100 app.js"</w:t>
      </w:r>
    </w:p>
    <w:p>
      <w:r>
        <w:t>}</w:t>
      </w:r>
    </w:p>
    <w:p>
      <w:r>
        <w:t>}</w:t>
      </w:r>
    </w:p>
    <w:p>
      <w:pPr>
        <w:pStyle w:val="Heading4"/>
      </w:pPr>
      <w:r>
        <w:t>3.1.3 连接池优化</w:t>
      </w:r>
    </w:p>
    <w:p>
      <w:r>
        <w:t>// src/config/database.ts</w:t>
      </w:r>
    </w:p>
    <w:p>
      <w:r>
        <w:t>import { createPool } from 'mysql2/promise';</w:t>
      </w:r>
    </w:p>
    <w:p>
      <w:r>
        <w:t>export const pool = createPool({</w:t>
      </w:r>
    </w:p>
    <w:p>
      <w:r>
        <w:t>host: process.env.DB_HOST,</w:t>
      </w:r>
    </w:p>
    <w:p>
      <w:r>
        <w:t>port: parseInt(process.env.DB_PORT || '3306'),</w:t>
      </w:r>
    </w:p>
    <w:p>
      <w:r>
        <w:t>database: process.env.DB_NAME,</w:t>
      </w:r>
    </w:p>
    <w:p>
      <w:r>
        <w:t>user: process.env.DB_USER,</w:t>
      </w:r>
    </w:p>
    <w:p>
      <w:r>
        <w:t>password: process.env.DB_PASSWORD,</w:t>
      </w:r>
    </w:p>
    <w:p>
      <w:r>
        <w:t>// 连接池配置</w:t>
      </w:r>
    </w:p>
    <w:p>
      <w:r>
        <w:t>waitForConnections: true,</w:t>
      </w:r>
    </w:p>
    <w:p>
      <w:r>
        <w:t>connectionLimit: 50,        // 最大连接数</w:t>
      </w:r>
    </w:p>
    <w:p>
      <w:r>
        <w:t>queueLimit: 100,             // 队列限制</w:t>
      </w:r>
    </w:p>
    <w:p>
      <w:r>
        <w:t>maxIdle: 20,                 // 最大空闲连接</w:t>
      </w:r>
    </w:p>
    <w:p>
      <w:r>
        <w:t>idleTimeout: 60000,          // 空闲超时(ms)</w:t>
      </w:r>
    </w:p>
    <w:p>
      <w:r>
        <w:t>enableKeepAlive: true,</w:t>
      </w:r>
    </w:p>
    <w:p>
      <w:r>
        <w:t>keepAliveInitialDelay: 10000</w:t>
      </w:r>
    </w:p>
    <w:p>
      <w:r>
        <w:t>});</w:t>
      </w:r>
    </w:p>
    <w:p>
      <w:pPr>
        <w:pStyle w:val="Heading3"/>
      </w:pPr>
      <w:r>
        <w:t>3.2 API 响应优化</w:t>
      </w:r>
    </w:p>
    <w:p>
      <w:pPr>
        <w:pStyle w:val="Heading4"/>
      </w:pPr>
      <w:r>
        <w:t>3.2.1 响应压缩</w:t>
      </w:r>
    </w:p>
    <w:p>
      <w:r>
        <w:t>// app.ts</w:t>
      </w:r>
    </w:p>
    <w:p>
      <w:r>
        <w:t>import compression from 'compression';</w:t>
      </w:r>
    </w:p>
    <w:p>
      <w:r>
        <w:t>app.use(compression({</w:t>
      </w:r>
    </w:p>
    <w:p>
      <w:r>
        <w:t>filter: (req, res) =&gt; {</w:t>
      </w:r>
    </w:p>
    <w:p>
      <w:r>
        <w:t>return /json|text|javascript|css/.test(res.getHeader('Content-Type'));</w:t>
      </w:r>
    </w:p>
    <w:p>
      <w:r>
        <w:t>},</w:t>
      </w:r>
    </w:p>
    <w:p>
      <w:r>
        <w:t>level: 6, // 压缩级别 0-9</w:t>
      </w:r>
    </w:p>
    <w:p>
      <w:r>
        <w:t>threshold: 1024 // 超过 1KB 才压缩</w:t>
      </w:r>
    </w:p>
    <w:p>
      <w:r>
        <w:t>}));</w:t>
      </w:r>
    </w:p>
    <w:p>
      <w:pPr>
        <w:pStyle w:val="Heading4"/>
      </w:pPr>
      <w:r>
        <w:t>3.2.2 响应数据优化</w:t>
      </w:r>
    </w:p>
    <w:p>
      <w:r>
        <w:t>// DTO 转换</w:t>
      </w:r>
    </w:p>
    <w:p>
      <w:r>
        <w:t>class OrderDTO {</w:t>
      </w:r>
    </w:p>
    <w:p>
      <w:r>
        <w:t>@Select() // 只查询需要的字段</w:t>
      </w:r>
    </w:p>
    <w:p>
      <w:r>
        <w:t>id: string;</w:t>
      </w:r>
    </w:p>
    <w:p>
      <w:r>
        <w:t>@Select()</w:t>
      </w:r>
    </w:p>
    <w:p>
      <w:r>
        <w:t>orderNo: string;</w:t>
      </w:r>
    </w:p>
    <w:p>
      <w:r>
        <w:t>@Select()</w:t>
      </w:r>
    </w:p>
    <w:p>
      <w:r>
        <w:t>status: string;</w:t>
      </w:r>
    </w:p>
    <w:p>
      <w:r>
        <w:t>// 排除敏感字段</w:t>
      </w:r>
    </w:p>
    <w:p>
      <w:r>
        <w:t>@Exclude()</w:t>
      </w:r>
    </w:p>
    <w:p>
      <w:r>
        <w:t>internalNotes: string;</w:t>
      </w:r>
    </w:p>
    <w:p>
      <w:r>
        <w:t>}</w:t>
      </w:r>
    </w:p>
    <w:p>
      <w:r>
        <w:t>// 批量数据处理</w:t>
      </w:r>
    </w:p>
    <w:p>
      <w:r>
        <w:t>export const batchProcess = async &lt;T&gt;(</w:t>
      </w:r>
    </w:p>
    <w:p>
      <w:r>
        <w:t>items: T[],</w:t>
      </w:r>
    </w:p>
    <w:p>
      <w:r>
        <w:t>processor: (item: T) =&gt; Promise&lt;Result&gt;,</w:t>
      </w:r>
    </w:p>
    <w:p>
      <w:r>
        <w:t>batchSize = 100</w:t>
      </w:r>
    </w:p>
    <w:p>
      <w:r>
        <w:t>): Promise&lt;Result[]&gt; =&gt; {</w:t>
      </w:r>
    </w:p>
    <w:p>
      <w:r>
        <w:t>const results: Result[] = [];</w:t>
      </w:r>
    </w:p>
    <w:p>
      <w:r>
        <w:t>for (let i = 0; i &lt; items.length; i += batchSize) {</w:t>
      </w:r>
    </w:p>
    <w:p>
      <w:r>
        <w:t>const batch = items.slice(i, i + batchSize);</w:t>
      </w:r>
    </w:p>
    <w:p>
      <w:r>
        <w:t>const batchResults = await Promise.all(batch.map(processor));</w:t>
      </w:r>
    </w:p>
    <w:p>
      <w:r>
        <w:t>results.push(...batchResults);</w:t>
      </w:r>
    </w:p>
    <w:p>
      <w:r>
        <w:t>}</w:t>
      </w:r>
    </w:p>
    <w:p>
      <w:r>
        <w:t>return results;</w:t>
      </w:r>
    </w:p>
    <w:p>
      <w:r>
        <w:t>};</w:t>
      </w:r>
    </w:p>
    <w:p>
      <w:pPr>
        <w:pStyle w:val="Heading3"/>
      </w:pPr>
      <w:r>
        <w:t>3.3 中间件优化</w:t>
      </w:r>
    </w:p>
    <w:p>
      <w:r>
        <w:t>// 中间件执行顺序优化</w:t>
      </w:r>
    </w:p>
    <w:p>
      <w:r>
        <w:t>// 1. 错误处理（最后注册）</w:t>
      </w:r>
    </w:p>
    <w:p>
      <w:r>
        <w:t>app.use(errorHandler);</w:t>
      </w:r>
    </w:p>
    <w:p>
      <w:r>
        <w:t>// 2. 路由（动态部分）</w:t>
      </w:r>
    </w:p>
    <w:p>
      <w:r>
        <w:t>app.use('/api', apiRoutes);</w:t>
      </w:r>
    </w:p>
    <w:p>
      <w:r>
        <w:t>// 3. 日志（静态部分）</w:t>
      </w:r>
    </w:p>
    <w:p>
      <w:r>
        <w:t>app.use(requestLogger);</w:t>
      </w:r>
    </w:p>
    <w:p>
      <w:r>
        <w:t>// 4. 认证（动态部分）</w:t>
      </w:r>
    </w:p>
    <w:p>
      <w:r>
        <w:t>app.use('/api', authMiddleware);</w:t>
      </w:r>
    </w:p>
    <w:p>
      <w:r>
        <w:t>// 5. 限流（最前注册）</w:t>
      </w:r>
    </w:p>
    <w:p>
      <w:r>
        <w:t>app.use(rateLimiter);</w:t>
      </w:r>
    </w:p>
    <w:p>
      <w:r>
        <w:t>// 6. 解析（最先注册）</w:t>
      </w:r>
    </w:p>
    <w:p>
      <w:r>
        <w:t>app.use(bodyParser.json());</w:t>
      </w:r>
    </w:p>
    <w:p>
      <w:r>
        <w:t>---</w:t>
      </w:r>
    </w:p>
    <w:p>
      <w:pPr>
        <w:pStyle w:val="Heading2"/>
      </w:pPr>
      <w:r>
        <w:t>四、数据库优化</w:t>
      </w:r>
    </w:p>
    <w:p>
      <w:pPr>
        <w:pStyle w:val="Heading3"/>
      </w:pPr>
      <w:r>
        <w:t>4.1 索引优化</w:t>
      </w:r>
    </w:p>
    <w:p>
      <w:pPr>
        <w:pStyle w:val="Heading4"/>
      </w:pPr>
      <w:r>
        <w:t>4.1.1 索引设计原则</w:t>
      </w:r>
    </w:p>
    <w:p>
      <w:r>
        <w:t>-- 创建复合索引（遵循最左前缀原则）</w:t>
      </w:r>
    </w:p>
    <w:p>
      <w:r>
        <w:t>CREATE INDEX idx_user_order ON orders(user_id, created_at DESC, status);</w:t>
      </w:r>
    </w:p>
    <w:p>
      <w:r>
        <w:t>-- 覆盖索引（避免回表）</w:t>
      </w:r>
    </w:p>
    <w:p>
      <w:r>
        <w:t>CREATE INDEX idx_order_cover ON orders(id, order_no, status, total_amount);</w:t>
      </w:r>
    </w:p>
    <w:p>
      <w:r>
        <w:t>-- 查询优化</w:t>
      </w:r>
    </w:p>
    <w:p>
      <w:r>
        <w:t>EXPLAIN SELECT * FROM orders</w:t>
      </w:r>
    </w:p>
    <w:p>
      <w:r>
        <w:t>WHERE user_id = '123'</w:t>
      </w:r>
    </w:p>
    <w:p>
      <w:r>
        <w:t>AND created_at &gt; '2025-01-01'</w:t>
      </w:r>
    </w:p>
    <w:p>
      <w:r>
        <w:t>AND status = 'COMPLETED';</w:t>
      </w:r>
    </w:p>
    <w:p>
      <w:pPr>
        <w:pStyle w:val="Heading4"/>
      </w:pPr>
      <w:r>
        <w:t>4.1.2 常见慢查询优化</w:t>
      </w:r>
    </w:p>
    <w:p>
      <w:r>
        <w:t>-- 优化前：全表扫描</w:t>
      </w:r>
    </w:p>
    <w:p>
      <w:r>
        <w:t>SELECT * FROM orders WHERE DATE(created_at) = '2025-01-15';</w:t>
      </w:r>
    </w:p>
    <w:p>
      <w:r>
        <w:t>-- 优化后：使用索引</w:t>
      </w:r>
    </w:p>
    <w:p>
      <w:r>
        <w:t>SELECT * FROM orders</w:t>
      </w:r>
    </w:p>
    <w:p>
      <w:r>
        <w:t>WHERE created_at &gt;= '2025-01-15 00:00:00'</w:t>
      </w:r>
    </w:p>
    <w:p>
      <w:r>
        <w:t>AND created_at &lt; '2025-01-16 00:00:00';</w:t>
      </w:r>
    </w:p>
    <w:p>
      <w:r>
        <w:t>-- 优化前：IN 子句</w:t>
      </w:r>
    </w:p>
    <w:p>
      <w:r>
        <w:t>SELECT * FROM products WHERE id IN (1, 2, 3, ..., 1000);</w:t>
      </w:r>
    </w:p>
    <w:p>
      <w:r>
        <w:t>-- 优化后：JOIN 临时表</w:t>
      </w:r>
    </w:p>
    <w:p>
      <w:r>
        <w:t>CREATE TEMPORARY TABLE tmp_ids (id INT PRIMARY KEY);</w:t>
      </w:r>
    </w:p>
    <w:p>
      <w:r>
        <w:t>INSERT INTO tmp_ids VALUES (1), (2), (3), ...;</w:t>
      </w:r>
    </w:p>
    <w:p>
      <w:r>
        <w:t>SELECT p.* FROM products p</w:t>
      </w:r>
    </w:p>
    <w:p>
      <w:r>
        <w:t>INNER JOIN tmp_ids t ON p.id = t.id;</w:t>
      </w:r>
    </w:p>
    <w:p>
      <w:pPr>
        <w:pStyle w:val="Heading3"/>
      </w:pPr>
      <w:r>
        <w:t>4.2 SQL 优化规范</w:t>
      </w:r>
    </w:p>
    <w:p>
      <w:r>
        <w:t>// Query Builder 优化</w:t>
      </w:r>
    </w:p>
    <w:p>
      <w:r>
        <w:t>const optimizedQuery = async (userId: string) =&gt; {</w:t>
      </w:r>
    </w:p>
    <w:p>
      <w:r>
        <w:t>// 避免 SELECT *</w:t>
      </w:r>
    </w:p>
    <w:p>
      <w:r>
        <w:t>const result = await db</w:t>
      </w:r>
    </w:p>
    <w:p>
      <w:r>
        <w:t>.select({</w:t>
      </w:r>
    </w:p>
    <w:p>
      <w:r>
        <w:t>id: orders.id,</w:t>
      </w:r>
    </w:p>
    <w:p>
      <w:r>
        <w:t>orderNo: orders.orderNo,</w:t>
      </w:r>
    </w:p>
    <w:p>
      <w:r>
        <w:t>status: orders.status,</w:t>
      </w:r>
    </w:p>
    <w:p>
      <w:r>
        <w:t>amount: orders.totalAmount</w:t>
      </w:r>
    </w:p>
    <w:p>
      <w:r>
        <w:t>})</w:t>
      </w:r>
    </w:p>
    <w:p>
      <w:r>
        <w:t>.from(orders)</w:t>
      </w:r>
    </w:p>
    <w:p>
      <w:r>
        <w:t>.where('user_id', userId)</w:t>
      </w:r>
    </w:p>
    <w:p>
      <w:r>
        <w:t>.orderBy('created_at', 'desc')</w:t>
      </w:r>
    </w:p>
    <w:p>
      <w:r>
        <w:t>.limit(20);</w:t>
      </w:r>
    </w:p>
    <w:p>
      <w:r>
        <w:t>return result;</w:t>
      </w:r>
    </w:p>
    <w:p>
      <w:r>
        <w:t>};</w:t>
      </w:r>
    </w:p>
    <w:p>
      <w:pPr>
        <w:pStyle w:val="Heading3"/>
      </w:pPr>
      <w:r>
        <w:t>4.3 分库分表策略</w:t>
      </w:r>
    </w:p>
    <w:p>
      <w:pPr>
        <w:pStyle w:val="Heading1"/>
      </w:pPr>
      <w:r>
        <w:t>ShardingSphere 配置</w:t>
      </w:r>
    </w:p>
    <w:p>
      <w:r>
        <w:t>schemaName: mixla_sharding</w:t>
      </w:r>
    </w:p>
    <w:p>
      <w:r>
        <w:t>dataSources:</w:t>
      </w:r>
    </w:p>
    <w:p>
      <w:r>
        <w:t>ds_0:</w:t>
      </w:r>
    </w:p>
    <w:p>
      <w:r>
        <w:t>url: jdbc:mysql://mysql-0:3306/mixla?useSSL=false</w:t>
      </w:r>
    </w:p>
    <w:p>
      <w:r>
        <w:t>username: mixla</w:t>
      </w:r>
    </w:p>
    <w:p>
      <w:r>
        <w:t>password: ***</w:t>
      </w:r>
    </w:p>
    <w:p>
      <w:r>
        <w:t>ds_1:</w:t>
      </w:r>
    </w:p>
    <w:p>
      <w:r>
        <w:t>url: jdbc:mysql://mysql-1:3306/mixla?useSSL=false</w:t>
      </w:r>
    </w:p>
    <w:p>
      <w:r>
        <w:t>username: mixla</w:t>
      </w:r>
    </w:p>
    <w:p>
      <w:r>
        <w:t>password: ***</w:t>
      </w:r>
    </w:p>
    <w:p>
      <w:r>
        <w:t>ds_2:</w:t>
      </w:r>
    </w:p>
    <w:p>
      <w:r>
        <w:t>url: jdbc:mysql://mysql-2:3306/mixla?useSSL=false</w:t>
      </w:r>
    </w:p>
    <w:p>
      <w:r>
        <w:t>username: mixla</w:t>
      </w:r>
    </w:p>
    <w:p>
      <w:r>
        <w:t>password: ***</w:t>
      </w:r>
    </w:p>
    <w:p>
      <w:r>
        <w:t>rules:</w:t>
      </w:r>
    </w:p>
    <w:p>
      <w:pPr>
        <w:pStyle w:val="ListBullet"/>
      </w:pPr>
      <w:r>
        <w:t>!SHARDING</w:t>
      </w:r>
    </w:p>
    <w:p>
      <w:r>
        <w:t>tables:</w:t>
      </w:r>
    </w:p>
    <w:p>
      <w:r>
        <w:t>orders:</w:t>
      </w:r>
    </w:p>
    <w:p>
      <w:r>
        <w:t>actualDataNodes: ds_${0..2}.orders_${0..1023}</w:t>
      </w:r>
    </w:p>
    <w:p>
      <w:r>
        <w:t>databaseStrategy:</w:t>
      </w:r>
    </w:p>
    <w:p>
      <w:r>
        <w:t>standard:</w:t>
      </w:r>
    </w:p>
    <w:p>
      <w:r>
        <w:t>shardingColumn: user_id</w:t>
      </w:r>
    </w:p>
    <w:p>
      <w:r>
        <w:t>shardingAlgorithmName: mod</w:t>
      </w:r>
    </w:p>
    <w:p>
      <w:r>
        <w:t>tableStrategy:</w:t>
      </w:r>
    </w:p>
    <w:p>
      <w:r>
        <w:t>standard:</w:t>
      </w:r>
    </w:p>
    <w:p>
      <w:r>
        <w:t>shardingColumn: order_id</w:t>
      </w:r>
    </w:p>
    <w:p>
      <w:r>
        <w:t>shardingAlgorithmName: mod</w:t>
      </w:r>
    </w:p>
    <w:p>
      <w:r>
        <w:t>---</w:t>
      </w:r>
    </w:p>
    <w:p>
      <w:pPr>
        <w:pStyle w:val="Heading2"/>
      </w:pPr>
      <w:r>
        <w:t>五、缓存策略优化</w:t>
      </w:r>
    </w:p>
    <w:p>
      <w:pPr>
        <w:pStyle w:val="Heading3"/>
      </w:pPr>
      <w:r>
        <w:t>5.1 多级缓存架构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多级缓存架构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L1: 进程内缓存 (Caffeine)                               │</w:t>
      </w:r>
    </w:p>
    <w:p>
      <w:r>
        <w:t>│  ├── 命中率目标: 60%                                    │</w:t>
      </w:r>
    </w:p>
    <w:p>
      <w:r>
        <w:t>│  ├── 延迟: &lt; 1ms                                        │</w:t>
      </w:r>
    </w:p>
    <w:p>
      <w:r>
        <w:t>│  ├── 大小: 100MB                                        │</w:t>
      </w:r>
    </w:p>
    <w:p>
      <w:r>
        <w:t>│  └── 适用: 配置数据、热点用户                            │</w:t>
      </w:r>
    </w:p>
    <w:p>
      <w:r>
        <w:t>│                                                         │</w:t>
      </w:r>
    </w:p>
    <w:p>
      <w:r>
        <w:t>│  L2: 分布式缓存 (Redis)                                  │</w:t>
      </w:r>
    </w:p>
    <w:p>
      <w:r>
        <w:t>│  ├── 命中率目标: 30%                                    │</w:t>
      </w:r>
    </w:p>
    <w:p>
      <w:r>
        <w:t>│  ├── 延迟: 1-5ms                                        │</w:t>
      </w:r>
    </w:p>
    <w:p>
      <w:r>
        <w:t>│  ├── 大小: 64GB                                        │</w:t>
      </w:r>
    </w:p>
    <w:p>
      <w:r>
        <w:t>│  └── 适用: 业务数据、会话                                │</w:t>
      </w:r>
    </w:p>
    <w:p>
      <w:r>
        <w:t>│                                                         │</w:t>
      </w:r>
    </w:p>
    <w:p>
      <w:r>
        <w:t>│  L3: 数据库                                             │</w:t>
      </w:r>
    </w:p>
    <w:p>
      <w:r>
        <w:t>│  └── 最终数据源 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缓存策略实现</w:t>
      </w:r>
    </w:p>
    <w:p>
      <w:r>
        <w:t>// src/cache/multi-level-cache.ts</w:t>
      </w:r>
    </w:p>
    <w:p>
      <w:r>
        <w:t>interface CacheOptions {</w:t>
      </w:r>
    </w:p>
    <w:p>
      <w:r>
        <w:t>l1: { maxSize: number; ttl: number };</w:t>
      </w:r>
    </w:p>
    <w:p>
      <w:r>
        <w:t>l2: { ttl: number };</w:t>
      </w:r>
    </w:p>
    <w:p>
      <w:r>
        <w:t>}</w:t>
      </w:r>
    </w:p>
    <w:p>
      <w:r>
        <w:t>export class MultiLevelCache {</w:t>
      </w:r>
    </w:p>
    <w:p>
      <w:r>
        <w:t>private l1: Cache;</w:t>
      </w:r>
    </w:p>
    <w:p>
      <w:r>
        <w:t>private l2: Redis;</w:t>
      </w:r>
    </w:p>
    <w:p>
      <w:r>
        <w:t>constructor(options: CacheOptions) {</w:t>
      </w:r>
    </w:p>
    <w:p>
      <w:r>
        <w:t>this.l1 = new Caffeine(options.l1);</w:t>
      </w:r>
    </w:p>
    <w:p>
      <w:r>
        <w:t>this.l2 = new Redis(options.l2);</w:t>
      </w:r>
    </w:p>
    <w:p>
      <w:r>
        <w:t>}</w:t>
      </w:r>
    </w:p>
    <w:p>
      <w:r>
        <w:t>async get&lt;T&gt;(key: string): Promise&lt;T | null&gt; {</w:t>
      </w:r>
    </w:p>
    <w:p>
      <w:r>
        <w:t>// L1 查询</w:t>
      </w:r>
    </w:p>
    <w:p>
      <w:r>
        <w:t>let value = this.l1.get&lt;T&gt;(key);</w:t>
      </w:r>
    </w:p>
    <w:p>
      <w:r>
        <w:t>if (value) return value;</w:t>
      </w:r>
    </w:p>
    <w:p>
      <w:r>
        <w:t>// L2 查询</w:t>
      </w:r>
    </w:p>
    <w:p>
      <w:r>
        <w:t>value = await this.l2.get(key);</w:t>
      </w:r>
    </w:p>
    <w:p>
      <w:r>
        <w:t>if (value) {</w:t>
      </w:r>
    </w:p>
    <w:p>
      <w:r>
        <w:t>// 回填 L1</w:t>
      </w:r>
    </w:p>
    <w:p>
      <w:r>
        <w:t>this.l1.set(key, value);</w:t>
      </w:r>
    </w:p>
    <w:p>
      <w:r>
        <w:t>return value;</w:t>
      </w:r>
    </w:p>
    <w:p>
      <w:r>
        <w:t>}</w:t>
      </w:r>
    </w:p>
    <w:p>
      <w:r>
        <w:t>return null;</w:t>
      </w:r>
    </w:p>
    <w:p>
      <w:r>
        <w:t>}</w:t>
      </w:r>
    </w:p>
    <w:p>
      <w:r>
        <w:t>async set&lt;T&gt;(key: string, value: T, ttl?: number): Promise&lt;void&gt; {</w:t>
      </w:r>
    </w:p>
    <w:p>
      <w:r>
        <w:t>// 写入 L1</w:t>
      </w:r>
    </w:p>
    <w:p>
      <w:r>
        <w:t>this.l1.set(key, value);</w:t>
      </w:r>
    </w:p>
    <w:p>
      <w:r>
        <w:t>// 写入 L2</w:t>
      </w:r>
    </w:p>
    <w:p>
      <w:r>
        <w:t>await this.l2.set(key, value, ttl);</w:t>
      </w:r>
    </w:p>
    <w:p>
      <w:r>
        <w:t>}</w:t>
      </w:r>
    </w:p>
    <w:p>
      <w:r>
        <w:t>async invalidate(key: string): Promise&lt;void&gt; {</w:t>
      </w:r>
    </w:p>
    <w:p>
      <w:r>
        <w:t>this.l1.delete(key);</w:t>
      </w:r>
    </w:p>
    <w:p>
      <w:r>
        <w:t>await this.l2.del(key);</w:t>
      </w:r>
    </w:p>
    <w:p>
      <w:r>
        <w:t>}</w:t>
      </w:r>
    </w:p>
    <w:p>
      <w:r>
        <w:t>}</w:t>
      </w:r>
    </w:p>
    <w:p>
      <w:pPr>
        <w:pStyle w:val="Heading3"/>
      </w:pPr>
      <w:r>
        <w:t>5.3 热点数据处理</w:t>
      </w:r>
    </w:p>
    <w:p>
      <w:r>
        <w:t>// 热点数据保护</w:t>
      </w:r>
    </w:p>
    <w:p>
      <w:r>
        <w:t>export class HotDataProtection {</w:t>
      </w:r>
    </w:p>
    <w:p>
      <w:r>
        <w:t>private locks: Map&lt;string, Promise&lt;any&gt;&gt; = new Map();</w:t>
      </w:r>
    </w:p>
    <w:p>
      <w:r>
        <w:t>async getWithProtection&lt;T&gt;(</w:t>
      </w:r>
    </w:p>
    <w:p>
      <w:r>
        <w:t>key: string,</w:t>
      </w:r>
    </w:p>
    <w:p>
      <w:r>
        <w:t>fetcher: () =&gt; Promise&lt;T&gt;,</w:t>
      </w:r>
    </w:p>
    <w:p>
      <w:r>
        <w:t>ttl: number</w:t>
      </w:r>
    </w:p>
    <w:p>
      <w:r>
        <w:t>): Promise&lt;T&gt; {</w:t>
      </w:r>
    </w:p>
    <w:p>
      <w:r>
        <w:t>// 1. 先从缓存获取</w:t>
      </w:r>
    </w:p>
    <w:p>
      <w:r>
        <w:t>const cached = await cache.get&lt;T&gt;(key);</w:t>
      </w:r>
    </w:p>
    <w:p>
      <w:r>
        <w:t>if (cached) return cached;</w:t>
      </w:r>
    </w:p>
    <w:p>
      <w:r>
        <w:t>// 2. 检查是否有正在执行的请求</w:t>
      </w:r>
    </w:p>
    <w:p>
      <w:r>
        <w:t>const existingLock = this.locks.get(key);</w:t>
      </w:r>
    </w:p>
    <w:p>
      <w:r>
        <w:t>if (existingLock) {</w:t>
      </w:r>
    </w:p>
    <w:p>
      <w:r>
        <w:t>return existingLock as Promise&lt;T&gt;;</w:t>
      </w:r>
    </w:p>
    <w:p>
      <w:r>
        <w:t>}</w:t>
      </w:r>
    </w:p>
    <w:p>
      <w:r>
        <w:t>// 3. 创建新的请求锁</w:t>
      </w:r>
    </w:p>
    <w:p>
      <w:r>
        <w:t>const lock = this.executeWithLock(key, fetcher, ttl);</w:t>
      </w:r>
    </w:p>
    <w:p>
      <w:r>
        <w:t>this.locks.set(key, lock);</w:t>
      </w:r>
    </w:p>
    <w:p>
      <w:r>
        <w:t>try {</w:t>
      </w:r>
    </w:p>
    <w:p>
      <w:r>
        <w:t>return await lock;</w:t>
      </w:r>
    </w:p>
    <w:p>
      <w:r>
        <w:t>} finally {</w:t>
      </w:r>
    </w:p>
    <w:p>
      <w:r>
        <w:t>this.locks.delete(key);</w:t>
      </w:r>
    </w:p>
    <w:p>
      <w:r>
        <w:t>}</w:t>
      </w:r>
    </w:p>
    <w:p>
      <w:r>
        <w:t>}</w:t>
      </w:r>
    </w:p>
    <w:p>
      <w:r>
        <w:t>private async executeWithLock&lt;T&gt;(</w:t>
      </w:r>
    </w:p>
    <w:p>
      <w:r>
        <w:t>key: string,</w:t>
      </w:r>
    </w:p>
    <w:p>
      <w:r>
        <w:t>fetcher: () =&gt; Promise&lt;T&gt;,</w:t>
      </w:r>
    </w:p>
    <w:p>
      <w:r>
        <w:t>ttl: number</w:t>
      </w:r>
    </w:p>
    <w:p>
      <w:r>
        <w:t>): Promise&lt;T&gt; {</w:t>
      </w:r>
    </w:p>
    <w:p>
      <w:r>
        <w:t>const value = await fetcher();</w:t>
      </w:r>
    </w:p>
    <w:p>
      <w:r>
        <w:t>await cache.set(key, value, ttl);</w:t>
      </w:r>
    </w:p>
    <w:p>
      <w:r>
        <w:t>return value;</w:t>
      </w:r>
    </w:p>
    <w:p>
      <w:r>
        <w:t>}</w:t>
      </w:r>
    </w:p>
    <w:p>
      <w:r>
        <w:t>}</w:t>
      </w:r>
    </w:p>
    <w:p>
      <w:pPr>
        <w:pStyle w:val="Heading3"/>
      </w:pPr>
      <w:r>
        <w:t>5.4 缓存失效策略</w:t>
      </w:r>
    </w:p>
    <w:p>
      <w:r>
        <w:t>// 延迟双删策略</w:t>
      </w:r>
    </w:p>
    <w:p>
      <w:r>
        <w:t>export class CacheInvalidator {</w:t>
      </w:r>
    </w:p>
    <w:p>
      <w:r>
        <w:t>async updateWithDoubleDelete(</w:t>
      </w:r>
    </w:p>
    <w:p>
      <w:r>
        <w:t>key: string,</w:t>
      </w:r>
    </w:p>
    <w:p>
      <w:r>
        <w:t>updateFn: () =&gt; Promise&lt;void&gt;</w:t>
      </w:r>
    </w:p>
    <w:p>
      <w:r>
        <w:t>): Promise&lt;void&gt; {</w:t>
      </w:r>
    </w:p>
    <w:p>
      <w:r>
        <w:t>// 1. 执行更新</w:t>
      </w:r>
    </w:p>
    <w:p>
      <w:r>
        <w:t>await updateFn();</w:t>
      </w:r>
    </w:p>
    <w:p>
      <w:r>
        <w:t>// 2. 第一次删除缓存</w:t>
      </w:r>
    </w:p>
    <w:p>
      <w:r>
        <w:t>await cache.delete(key);</w:t>
      </w:r>
    </w:p>
    <w:p>
      <w:r>
        <w:t>// 3. 延迟再次删除（处理并发）</w:t>
      </w:r>
    </w:p>
    <w:p>
      <w:r>
        <w:t>await sleep(500);</w:t>
      </w:r>
    </w:p>
    <w:p>
      <w:r>
        <w:t>await cache.delete(key);</w:t>
      </w:r>
    </w:p>
    <w:p>
      <w:r>
        <w:t>}</w:t>
      </w:r>
    </w:p>
    <w:p>
      <w:r>
        <w:t>}</w:t>
      </w:r>
    </w:p>
    <w:p>
      <w:r>
        <w:t>// 异步更新缓存</w:t>
      </w:r>
    </w:p>
    <w:p>
      <w:r>
        <w:t>export class AsyncCacheUpdater {</w:t>
      </w:r>
    </w:p>
    <w:p>
      <w:r>
        <w:t>async updateAsync(</w:t>
      </w:r>
    </w:p>
    <w:p>
      <w:r>
        <w:t>key: string,</w:t>
      </w:r>
    </w:p>
    <w:p>
      <w:r>
        <w:t>fetcher: () =&gt; Promise&lt;any&gt;</w:t>
      </w:r>
    </w:p>
    <w:p>
      <w:r>
        <w:t>): Promise&lt;void&gt; {</w:t>
      </w:r>
    </w:p>
    <w:p>
      <w:r>
        <w:t>// 异步更新，不阻塞主流程</w:t>
      </w:r>
    </w:p>
    <w:p>
      <w:r>
        <w:t>setImmediate(async () =&gt; {</w:t>
      </w:r>
    </w:p>
    <w:p>
      <w:r>
        <w:t>try {</w:t>
      </w:r>
    </w:p>
    <w:p>
      <w:r>
        <w:t>const value = await fetcher();</w:t>
      </w:r>
    </w:p>
    <w:p>
      <w:r>
        <w:t>await cache.set(key, value);</w:t>
      </w:r>
    </w:p>
    <w:p>
      <w:r>
        <w:t>} catch (error) {</w:t>
      </w:r>
    </w:p>
    <w:p>
      <w:r>
        <w:t>logger.error(`Cache update failed: ${key}`, error);</w:t>
      </w:r>
    </w:p>
    <w:p>
      <w:r>
        <w:t>}</w:t>
      </w:r>
    </w:p>
    <w:p>
      <w:r>
        <w:t>});</w:t>
      </w:r>
    </w:p>
    <w:p>
      <w:r>
        <w:t>}</w:t>
      </w:r>
    </w:p>
    <w:p>
      <w:r>
        <w:t>}</w:t>
      </w:r>
    </w:p>
    <w:p>
      <w:r>
        <w:t>---</w:t>
      </w:r>
    </w:p>
    <w:p>
      <w:pPr>
        <w:pStyle w:val="Heading2"/>
      </w:pPr>
      <w:r>
        <w:t>六、网络与 CDN 优化</w:t>
      </w:r>
    </w:p>
    <w:p>
      <w:pPr>
        <w:pStyle w:val="Heading3"/>
      </w:pPr>
      <w:r>
        <w:t>6.1 CDN 配置</w:t>
      </w:r>
    </w:p>
    <w:p>
      <w:pPr>
        <w:pStyle w:val="Heading1"/>
      </w:pPr>
      <w:r>
        <w:t>CDN 源站配置</w:t>
      </w:r>
    </w:p>
    <w:p>
      <w:r>
        <w:t>upstream origin {</w:t>
      </w:r>
    </w:p>
    <w:p>
      <w:r>
        <w:t>server api.mixla.com:443;</w:t>
      </w:r>
    </w:p>
    <w:p>
      <w:r>
        <w:t>}</w:t>
      </w:r>
    </w:p>
    <w:p>
      <w:r>
        <w:t>server {</w:t>
      </w:r>
    </w:p>
    <w:p>
      <w:r>
        <w:t>listen 443 ssl http2;</w:t>
      </w:r>
    </w:p>
    <w:p>
      <w:r>
        <w:t>server_name cdn.mixla.com;</w:t>
      </w:r>
    </w:p>
    <w:p>
      <w:r>
        <w:t>ssl_certificate /etc/nginx/ssl/cdn.crt;</w:t>
      </w:r>
    </w:p>
    <w:p>
      <w:r>
        <w:t>ssl_certificate_key /etc/nginx/ssl/cdn.key;</w:t>
      </w:r>
    </w:p>
    <w:p>
      <w:pPr>
        <w:pStyle w:val="Heading1"/>
      </w:pPr>
      <w:r>
        <w:t>OCSP Stapling</w:t>
      </w:r>
    </w:p>
    <w:p>
      <w:r>
        <w:t>ssl_stapling on;</w:t>
      </w:r>
    </w:p>
    <w:p>
      <w:r>
        <w:t>ssl_stapling_verify on;</w:t>
      </w:r>
    </w:p>
    <w:p>
      <w:r>
        <w:t>location / {</w:t>
      </w:r>
    </w:p>
    <w:p>
      <w:r>
        <w:t>proxy_pass https://origin;</w:t>
      </w:r>
    </w:p>
    <w:p>
      <w:r>
        <w:t>proxy_set_header Host api.mixla.com;</w:t>
      </w:r>
    </w:p>
    <w:p>
      <w:r>
        <w:t>proxy_set_header X-Real-IP $remote_addr;</w:t>
      </w:r>
    </w:p>
    <w:p>
      <w:pPr>
        <w:pStyle w:val="Heading1"/>
      </w:pPr>
      <w:r>
        <w:t>缓存配置</w:t>
      </w:r>
    </w:p>
    <w:p>
      <w:r>
        <w:t>proxy_cache mixla_cache;</w:t>
      </w:r>
    </w:p>
    <w:p>
      <w:r>
        <w:t>proxy_cache_valid 200 1h;</w:t>
      </w:r>
    </w:p>
    <w:p>
      <w:r>
        <w:t>proxy_cache_key "$host$request_uri";</w:t>
      </w:r>
    </w:p>
    <w:p>
      <w:pPr>
        <w:pStyle w:val="Heading1"/>
      </w:pPr>
      <w:r>
        <w:t>压缩</w:t>
      </w:r>
    </w:p>
    <w:p>
      <w:r>
        <w:t>proxy_set_header Accept-Encoding "gzip, deflate, br";</w:t>
      </w:r>
    </w:p>
    <w:p>
      <w:r>
        <w:t>}</w:t>
      </w:r>
    </w:p>
    <w:p>
      <w:r>
        <w:t>}</w:t>
      </w:r>
    </w:p>
    <w:p>
      <w:pPr>
        <w:pStyle w:val="Heading3"/>
      </w:pPr>
      <w:r>
        <w:t>6.2 HTTP/2 优化</w:t>
      </w:r>
    </w:p>
    <w:p>
      <w:pPr>
        <w:pStyle w:val="Heading1"/>
      </w:pPr>
      <w:r>
        <w:t>HTTP/2 配置</w:t>
      </w:r>
    </w:p>
    <w:p>
      <w:r>
        <w:t>server {</w:t>
      </w:r>
    </w:p>
    <w:p>
      <w:r>
        <w:t>listen 443 ssl http2;</w:t>
      </w:r>
    </w:p>
    <w:p>
      <w:pPr>
        <w:pStyle w:val="Heading1"/>
      </w:pPr>
      <w:r>
        <w:t>资源合并</w:t>
      </w:r>
    </w:p>
    <w:p>
      <w:r>
        <w:t>location /css/ {</w:t>
      </w:r>
    </w:p>
    <w:p>
      <w:r>
        <w:t>concat on;</w:t>
      </w:r>
    </w:p>
    <w:p>
      <w:r>
        <w:t>concat_max_files 10;</w:t>
      </w:r>
    </w:p>
    <w:p>
      <w:r>
        <w:t>}</w:t>
      </w:r>
    </w:p>
    <w:p>
      <w:pPr>
        <w:pStyle w:val="Heading1"/>
      </w:pPr>
      <w:r>
        <w:t>连接复用</w:t>
      </w:r>
    </w:p>
    <w:p>
      <w:r>
        <w:t>keepalive_timeout 65;</w:t>
      </w:r>
    </w:p>
    <w:p>
      <w:r>
        <w:t>keepalive_requests 100;</w:t>
      </w:r>
    </w:p>
    <w:p>
      <w:r>
        <w:t>}</w:t>
      </w:r>
    </w:p>
    <w:p>
      <w:pPr>
        <w:pStyle w:val="Heading3"/>
      </w:pPr>
      <w:r>
        <w:t>6.3 DNS 预解析</w:t>
      </w:r>
    </w:p>
    <w:p>
      <w:r>
        <w:t>&lt;!-- index.html --&gt;</w:t>
      </w:r>
    </w:p>
    <w:p>
      <w:r>
        <w:t>&lt;head&gt;</w:t>
      </w:r>
    </w:p>
    <w:p>
      <w:r>
        <w:t>&lt;!-- DNS 预解析 --&gt;</w:t>
      </w:r>
    </w:p>
    <w:p>
      <w:r>
        <w:t>&lt;link rel="dns-prefetch" href="//api.mixla.com"&gt;</w:t>
      </w:r>
    </w:p>
    <w:p>
      <w:r>
        <w:t>&lt;link rel="dns-prefetch" href="//cdn.mixla.com"&gt;</w:t>
      </w:r>
    </w:p>
    <w:p>
      <w:r>
        <w:t>&lt;link rel="dns-prefetch" href="//statics.mixla.com"&gt;</w:t>
      </w:r>
    </w:p>
    <w:p>
      <w:r>
        <w:t>&lt;!-- 预连接 --&gt;</w:t>
      </w:r>
    </w:p>
    <w:p>
      <w:r>
        <w:t>&lt;link rel="preconnect" href="https://api.mixla.com" crossorigin&gt;</w:t>
      </w:r>
    </w:p>
    <w:p>
      <w:r>
        <w:t>&lt;link rel="preconnect" href="https://cdn.mixla.com" crossorigin&gt;</w:t>
      </w:r>
    </w:p>
    <w:p>
      <w:r>
        <w:t>&lt;/head&gt;</w:t>
      </w:r>
    </w:p>
    <w:p>
      <w:r>
        <w:t>---</w:t>
      </w:r>
    </w:p>
    <w:p>
      <w:pPr>
        <w:pStyle w:val="Heading2"/>
      </w:pPr>
      <w:r>
        <w:t>七、性能监控与告警</w:t>
      </w:r>
    </w:p>
    <w:p>
      <w:pPr>
        <w:pStyle w:val="Heading3"/>
      </w:pPr>
      <w:r>
        <w:t>7.1 性能监控指标</w:t>
      </w:r>
    </w:p>
    <w:p>
      <w:pPr>
        <w:pStyle w:val="Heading1"/>
      </w:pPr>
      <w:r>
        <w:t>prometheus alerting rules</w:t>
      </w:r>
    </w:p>
    <w:p>
      <w:r>
        <w:t>groups:</w:t>
      </w:r>
    </w:p>
    <w:p>
      <w:pPr>
        <w:pStyle w:val="ListBullet"/>
      </w:pPr>
      <w:r>
        <w:t>name: performance_alerts</w:t>
      </w:r>
    </w:p>
    <w:p>
      <w:r>
        <w:t>rules:</w:t>
      </w:r>
    </w:p>
    <w:p>
      <w:pPr>
        <w:pStyle w:val="Heading1"/>
      </w:pPr>
      <w:r>
        <w:t>API 延迟告警</w:t>
      </w:r>
    </w:p>
    <w:p>
      <w:pPr>
        <w:pStyle w:val="ListBullet"/>
      </w:pPr>
      <w:r>
        <w:t>alert: APIP99LatencyHigh</w:t>
      </w:r>
    </w:p>
    <w:p>
      <w:r>
        <w:t>expr: histogram_quantile(0.99, rate(http_request_duration_seconds_bucket[5m])) &gt; 0.5</w:t>
      </w:r>
    </w:p>
    <w:p>
      <w:r>
        <w:t>for: 5m</w:t>
      </w:r>
    </w:p>
    <w:p>
      <w:r>
        <w:t>labels:</w:t>
      </w:r>
    </w:p>
    <w:p>
      <w:r>
        <w:t>severity: critical</w:t>
      </w:r>
    </w:p>
    <w:p>
      <w:r>
        <w:t>annotations:</w:t>
      </w:r>
    </w:p>
    <w:p>
      <w:r>
        <w:t>summary: "API P99 延迟过高"</w:t>
      </w:r>
    </w:p>
    <w:p>
      <w:r>
        <w:t>description: "API P99 延迟达到 {{ $value }}s"</w:t>
      </w:r>
    </w:p>
    <w:p>
      <w:pPr>
        <w:pStyle w:val="Heading1"/>
      </w:pPr>
      <w:r>
        <w:t>错误率告警</w:t>
      </w:r>
    </w:p>
    <w:p>
      <w:pPr>
        <w:pStyle w:val="ListBullet"/>
      </w:pPr>
      <w:r>
        <w:t>alert: APIErrorRateHigh</w:t>
      </w:r>
    </w:p>
    <w:p>
      <w:r>
        <w:t>expr: rate(http_requests_total{status=~"5.."}[5m]) / rate(http_requests_total[5m]) &gt; 0.01</w:t>
      </w:r>
    </w:p>
    <w:p>
      <w:r>
        <w:t>for: 2m</w:t>
      </w:r>
    </w:p>
    <w:p>
      <w:r>
        <w:t>labels:</w:t>
      </w:r>
    </w:p>
    <w:p>
      <w:r>
        <w:t>severity: critical</w:t>
      </w:r>
    </w:p>
    <w:p>
      <w:r>
        <w:t>annotations:</w:t>
      </w:r>
    </w:p>
    <w:p>
      <w:r>
        <w:t>summary: "API 错误率过高"</w:t>
      </w:r>
    </w:p>
    <w:p>
      <w:pPr>
        <w:pStyle w:val="Heading1"/>
      </w:pPr>
      <w:r>
        <w:t>吞吐量告警</w:t>
      </w:r>
    </w:p>
    <w:p>
      <w:pPr>
        <w:pStyle w:val="ListBullet"/>
      </w:pPr>
      <w:r>
        <w:t>alert: APITPSLow</w:t>
      </w:r>
    </w:p>
    <w:p>
      <w:r>
        <w:t>expr: rate(http_requests_total[5m]) &lt; 1000</w:t>
      </w:r>
    </w:p>
    <w:p>
      <w:r>
        <w:t>for: 10m</w:t>
      </w:r>
    </w:p>
    <w:p>
      <w:r>
        <w:t>labels:</w:t>
      </w:r>
    </w:p>
    <w:p>
      <w:r>
        <w:t>severity: warning</w:t>
      </w:r>
    </w:p>
    <w:p>
      <w:pPr>
        <w:pStyle w:val="Heading3"/>
      </w:pPr>
      <w:r>
        <w:t>7.2 性能诊断工具</w:t>
      </w:r>
    </w:p>
    <w:p>
      <w:pPr>
        <w:pStyle w:val="Heading1"/>
      </w:pPr>
      <w:r>
        <w:t>1. Node.js 性能分析</w:t>
      </w:r>
    </w:p>
    <w:p>
      <w:r>
        <w:t>node --prof app.js</w:t>
      </w:r>
    </w:p>
    <w:p>
      <w:r>
        <w:t>node --prof-process isolate-*.log &gt; profile.txt</w:t>
      </w:r>
    </w:p>
    <w:p>
      <w:pPr>
        <w:pStyle w:val="Heading1"/>
      </w:pPr>
      <w:r>
        <w:t>2. 内存泄漏检测</w:t>
      </w:r>
    </w:p>
    <w:p>
      <w:r>
        <w:t>node --inspect app.js</w:t>
      </w:r>
    </w:p>
    <w:p>
      <w:pPr>
        <w:pStyle w:val="Heading1"/>
      </w:pPr>
      <w:r>
        <w:t>Chrome DevTools → Memory → Allocation Timeline</w:t>
      </w:r>
    </w:p>
    <w:p>
      <w:pPr>
        <w:pStyle w:val="Heading1"/>
      </w:pPr>
      <w:r>
        <w:t>3. CPU 分析</w:t>
      </w:r>
    </w:p>
    <w:p>
      <w:r>
        <w:t>node --prof-process --preprocess isolate-*.log | flamebearer</w:t>
      </w:r>
    </w:p>
    <w:p>
      <w:pPr>
        <w:pStyle w:val="Heading1"/>
      </w:pPr>
      <w:r>
        <w:t>4. 慢查询分析</w:t>
      </w:r>
    </w:p>
    <w:p>
      <w:r>
        <w:t>mysqldumpslow -s t -t 10 slow-query.log</w:t>
      </w:r>
    </w:p>
    <w:p>
      <w:r>
        <w:t>---</w:t>
      </w:r>
    </w:p>
    <w:p>
      <w:pPr>
        <w:pStyle w:val="Heading2"/>
      </w:pPr>
      <w:r>
        <w:t>八、优化效果评估</w:t>
      </w:r>
    </w:p>
    <w:p>
      <w:pPr>
        <w:pStyle w:val="Heading3"/>
      </w:pPr>
      <w:r>
        <w:t>8.1 优化收益矩阵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优化项</w:t>
            </w:r>
          </w:p>
        </w:tc>
        <w:tc>
          <w:tcPr>
            <w:tcW w:type="dxa" w:w="1728"/>
          </w:tcPr>
          <w:p>
            <w:r>
              <w:t>投入成本</w:t>
            </w:r>
          </w:p>
        </w:tc>
        <w:tc>
          <w:tcPr>
            <w:tcW w:type="dxa" w:w="1728"/>
          </w:tcPr>
          <w:p>
            <w:r>
              <w:t>性能收益</w:t>
            </w:r>
          </w:p>
        </w:tc>
        <w:tc>
          <w:tcPr>
            <w:tcW w:type="dxa" w:w="1728"/>
          </w:tcPr>
          <w:p>
            <w:r>
              <w:t>ROI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代码分割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数据库索引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Redis 缓存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CDN 加速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读写分离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分库分表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服务拆分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</w:tbl>
    <w:p>
      <w:pPr>
        <w:pStyle w:val="Heading3"/>
      </w:pPr>
      <w:r>
        <w:t>8.2 优化实施计划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性能优化路线图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Phase 1 (第 1-2 周): 基础优化                          │</w:t>
      </w:r>
    </w:p>
    <w:p>
      <w:r>
        <w:t>│  ├── 代码分割与懒加载                                   │</w:t>
      </w:r>
    </w:p>
    <w:p>
      <w:r>
        <w:t>│  ├── 数据库索引优化                                     │</w:t>
      </w:r>
    </w:p>
    <w:p>
      <w:r>
        <w:t>│  ├── 缓存策略完善                                       │</w:t>
      </w:r>
    </w:p>
    <w:p>
      <w:r>
        <w:t>│  └── HTTP 缓存配置                                      │</w:t>
      </w:r>
    </w:p>
    <w:p>
      <w:r>
        <w:t>│                                                         │</w:t>
      </w:r>
    </w:p>
    <w:p>
      <w:r>
        <w:t>│  Phase 2 (第 3-4 周): 架构优化                          │</w:t>
      </w:r>
    </w:p>
    <w:p>
      <w:r>
        <w:t>│  ├── 多级缓存实现                                       │</w:t>
      </w:r>
    </w:p>
    <w:p>
      <w:r>
        <w:t>│  ├── 数据库读写分离                                     │</w:t>
      </w:r>
    </w:p>
    <w:p>
      <w:r>
        <w:t>│  ├── CDN 全面部署                                      │</w:t>
      </w:r>
    </w:p>
    <w:p>
      <w:r>
        <w:t>│  └── 连接池优化                                         │</w:t>
      </w:r>
    </w:p>
    <w:p>
      <w:r>
        <w:t>│                                                         │</w:t>
      </w:r>
    </w:p>
    <w:p>
      <w:r>
        <w:t>│  Phase 3 (第 5-8 周): 深度优化                          │</w:t>
      </w:r>
    </w:p>
    <w:p>
      <w:r>
        <w:t>│  ├── 分库分表实施                                       │</w:t>
      </w:r>
    </w:p>
    <w:p>
      <w:r>
        <w:t>│  ├── 服务拆分（如需要）                                 │</w:t>
      </w:r>
    </w:p>
    <w:p>
      <w:r>
        <w:t>│  ├── 性能监控完善                                       │</w:t>
      </w:r>
    </w:p>
    <w:p>
      <w:r>
        <w:t>│  └── 自动化性能回归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性能测试脚本</w:t>
      </w:r>
    </w:p>
    <w:p>
      <w:r>
        <w:t>// performance-test.js</w:t>
      </w:r>
    </w:p>
    <w:p>
      <w:r>
        <w:t>import autocannon from 'autocannon';</w:t>
      </w:r>
    </w:p>
    <w:p>
      <w:r>
        <w:t>const result = await autocannon({</w:t>
      </w:r>
    </w:p>
    <w:p>
      <w:r>
        <w:t>url: 'https://api.mixla.com/api/v1/orders',</w:t>
      </w:r>
    </w:p>
    <w:p>
      <w:r>
        <w:t>connections: 100,</w:t>
      </w:r>
    </w:p>
    <w:p>
      <w:r>
        <w:t>duration: 60,</w:t>
      </w:r>
    </w:p>
    <w:p>
      <w:r>
        <w:t>pipelining: 10,</w:t>
      </w:r>
    </w:p>
    <w:p>
      <w:r>
        <w:t>headers: {</w:t>
      </w:r>
    </w:p>
    <w:p>
      <w:r>
        <w:t>'Authorization': 'Bearer test_token'</w:t>
      </w:r>
    </w:p>
    <w:p>
      <w:r>
        <w:t>}</w:t>
      </w:r>
    </w:p>
    <w:p>
      <w:r>
        <w:t>});</w:t>
      </w:r>
    </w:p>
    <w:p>
      <w:r>
        <w:t>console.table({</w:t>
      </w:r>
    </w:p>
    <w:p>
      <w:r>
        <w:t>'Requests/sec': result.requests.average,</w:t>
      </w:r>
    </w:p>
    <w:p>
      <w:r>
        <w:t>'Latency P50': result.latency.p50,</w:t>
      </w:r>
    </w:p>
    <w:p>
      <w:r>
        <w:t>'Latency P99': result.latency.p99,</w:t>
      </w:r>
    </w:p>
    <w:p>
      <w:r>
        <w:t>'Throughput': `${(result.throughput.average / 1024 / 1024).toFixed(2)} MB/s`</w:t>
      </w:r>
    </w:p>
    <w:p>
      <w:r>
        <w:t>});</w:t>
      </w:r>
    </w:p>
    <w:p>
      <w:pPr>
        <w:pStyle w:val="Heading3"/>
      </w:pPr>
      <w:r>
        <w:t>B. 常用优化命令</w:t>
      </w:r>
    </w:p>
    <w:p>
      <w:pPr>
        <w:pStyle w:val="Heading1"/>
      </w:pPr>
      <w:r>
        <w:t>Nginx 连接状态</w:t>
      </w:r>
    </w:p>
    <w:p>
      <w:r>
        <w:t>nginx -t &amp;&amp; nginx -s reload</w:t>
      </w:r>
    </w:p>
    <w:p>
      <w:pPr>
        <w:pStyle w:val="Heading1"/>
      </w:pPr>
      <w:r>
        <w:t>Redis 缓存分析</w:t>
      </w:r>
    </w:p>
    <w:p>
      <w:r>
        <w:t>redis-cli INFO stats | grep -E "keyspace_hits|keyspace_misses"</w:t>
      </w:r>
    </w:p>
    <w:p>
      <w:pPr>
        <w:pStyle w:val="Heading1"/>
      </w:pPr>
      <w:r>
        <w:t>MySQL 慢查询</w:t>
      </w:r>
    </w:p>
    <w:p>
      <w:r>
        <w:t>mysql -e "SHOW GLOBAL STATUS LIKE 'Slow_queries';"</w:t>
      </w:r>
    </w:p>
    <w:p>
      <w:pPr>
        <w:pStyle w:val="Heading1"/>
      </w:pPr>
      <w:r>
        <w:t>Node.js 内存使用</w:t>
      </w:r>
    </w:p>
    <w:p>
      <w:r>
        <w:t>process.memoryUsage()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